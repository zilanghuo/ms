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0001 // file: /Users/a1/Documents/Office/code/ms-warehouse-batch-data/day/sales/ads/ads_sales_pid_dashboard_1d.sql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0002 -- ============================================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0003 -- 目标表: ads.ads_sales_pid_dashboard_1d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0004 -- 说明: PID 维度数据看板 ADS 层（日粒度），直接从 dws.dws_sales_pid_dashboard_1d 同步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0005 -- 执行参数：${currentMonthPrev}, ${currentMonth}, ${currentDatePrev2}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0006 -- 数据来源：dws.dws_sales_pid_dashboard_1d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0007 -- ============================================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0008 DELETE FROM ads.ads_sales_pid_dashboard_1d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0009 WHERE smt IN (${currentMonthPrev}, ${currentMonth})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0010   AND sdt = '${currentDatePrev2}';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0011 INSERT INTO ads.ads_sales_pid_dashboard_1d 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0012   smt, sdt, store_name, pid, spu,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0013   atv, subsidy_per, financial_gmv,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0014   trade_amount, deal_qty, order_qty,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0015   card_gmv, live_gmv, merchant_live_gmv, expert_live_gmv, video_gmv, expert_video_gmv, expert_video_deal_qty, card_gmv_ratio, live_gmv_ratio, video_gmv_ratio,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0016   card_trade_amount, card_deal_qty, card_atv, card_exposure, card_click_count, card_estimated_customer_count, card_dedup_click_count, card_customer_convert_rate, card_page_view, card_uv_view, card_uv_user,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0017   card_click_rate, card_convert_rate, card_video_trade_amount, video_deal_qty, video_atv,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0018   merchant_live_deal_qty, merchant_live_atv, merchant_video_atv, expert_video_atv, merchant_live_exposure, merchant_live_page_view, merchant_live_uv_view, merchant_live_uv_user, live_total_exposure,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0019   expert_live_exposure, video_exposure, expert_video_exposure, video_total_exposure, merchant_video_click_count, merchant_video_estimated_customer_count, merchant_video_dedup_click_count, expert_video_click_count, expert_video_estimated_customer_count, expert_video_dedup_click_count, video_page_view, video_uv_view, video_uv_user,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0020   merchant_live_click_rate, live_total_click_rate, expert_live_click_rate, video_click_rate, expert_video_click_rate, video_total_click_rate, merchant_live_convert_rate, live_total_convert_rate,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0021   expert_live_convert_rate, video_convert_rate, expert_video_convert_rate, video_total_convert_rate,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0022   biz_hanger_qty, edit_hanger_qty, video_total_avg_exposure, merchant_video_avg_exposure, expert_video_avg_exposure, total_hanger_qty, biz_open_video_qty, edit_open_video_qty, total_open_video_qty,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0023   vas_consume, gmvmax_consume, ad_total_consume, ad_order_count, ad_order_qty, ad_gmv, total_gmv, total_acoas,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0024   ad_roi, ad_acoas, ad_roi_setting_count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0025 )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0026 SELECT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0027   smt,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0028   sdt,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0029   store_name,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0030   pid,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0031   spu,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0032   atv,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0033   subsidy_per,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0034   financial_gmv,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0035   trade_amount,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0036   deal_qty,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0037   order_qty,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0038   card_gmv,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0039   live_gmv,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0040   merchant_live_gmv,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0041   expert_live_gmv,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0042   video_gmv,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0043   expert_video_gmv,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0044   expert_video_deal_qty,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0045   card_gmv_ratio,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0046   live_gmv_ratio,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0047   video_gmv_ratio,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0048   card_trade_amount,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0049   card_deal_qty,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0050   card_atv,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0051   card_exposure,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0052   card_click_count,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0053   card_estimated_customer_count,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0054   card_dedup_click_count,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0055   card_customer_convert_rate,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0056   card_page_view,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0057   card_uv_view,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0058   card_uv_user,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0059   card_click_rate,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0060   card_convert_rate,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0061   card_video_trade_amount,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0062   video_deal_qty,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0063   video_atv,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0064   merchant_live_deal_qty,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0065   merchant_live_atv,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0066   merchant_video_atv,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0067   expert_video_atv,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0068   merchant_live_exposure,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0069   merchant_live_page_view,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0070   merchant_live_uv_view,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0071   merchant_live_uv_user,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0072   live_total_exposure,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0073   expert_live_exposure,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0074   video_exposure,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0075   expert_video_exposure,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0076   video_total_exposure,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0077   merchant_video_click_count,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0078   merchant_video_estimated_customer_count,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0079   merchant_video_dedup_click_count,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0080   expert_video_click_count,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0081   expert_video_estimated_customer_count,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0082   expert_video_dedup_click_count,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0083   video_page_view,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0084   video_uv_view,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0085   video_uv_user,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0086   merchant_live_click_rate,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0087   live_total_click_rate,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0088   expert_live_click_rate,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0089   video_click_rate,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0090   expert_video_click_rate,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0091   video_total_click_rate,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0092   merchant_live_convert_rate,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0093   live_total_convert_rate,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0094   expert_live_convert_rate,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0095   video_convert_rate,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0096   expert_video_convert_rate,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0097   video_total_convert_rate,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0098   biz_hanger_qty,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0099   edit_hanger_qty,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0100   video_total_avg_exposure,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0101   merchant_video_avg_exposure,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0102   expert_video_avg_exposure,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0103   total_hanger_qty,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0104   biz_open_video_qty,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0105   edit_open_video_qty,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0106   total_open_video_qty,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0107   vas_consume,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0108   gmvmax_consume,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0109   ad_total_consume,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0110   ad_order_count,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0111   ad_order_qty,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0112   ad_gmv,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0113   total_gmv,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0114   total_acoas,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0115   ad_roi,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0116   ad_acoas,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0117   ad_roi_setting_count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0118 FROM dws.dws_sales_pid_dashboard_1d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0119 WHERE smt IN (${currentMonthPrev}, ${currentMonth})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0120   AND sdt = '${currentDatePrev2}'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0121   AND smt &gt;= 202501;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0122 // file: /Users/a1/Documents/Office/code/ms-warehouse-batch-data/day/sales/ads/ads_sales_store_market_1d.sql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0123 -- ============================================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0124 -- 目标表: ads.ads_sales_store_market_1d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0125 -- 表说明: 店铺销售额日报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0126 -- 创建日期: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0127 -- 更新日期: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0128 -- 执行参数: ${bizDate} (格式：YYYYMMDD), ${bizMonth} (格式：YYYYMM)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0129 -- ============================================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0130 --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0131 -- 【数据来源】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0132 -- dws.dws_sales_store_market_1d - 店铺销售日汇总表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0133 --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0134 -- 【加工逻辑】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0135 -- 从DWS层汇总店铺维度的销售数据到ADS层（GROUP BY店铺）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0136 --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0137 -- 【输出字段】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0138 -- - 时间字段: smt(月分区), sdt(日期分区)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0139 -- - 维度字段: store_id, store_code, store_name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0140 -- - 指标字段: order_count(订单数), payment_order_count(支付订单数)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0141 --            order_amount(订单金额), payment_amount(支付金额)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0142 --            refund_amount(退款金额), net_amount(净销售额), amount_rmb(人民币金额)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0143 -- ============================================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0144 -- 执行前先删除当天数据（保证幂等性）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0145 DELETE FROM ads.ads_sales_store_market_1d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0146 WHERE smt = ${bizMonth}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0147   AND sdt = '${bizDate}';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0148 -- 插入数据（从DWS层汇总店铺维度数据，基于市场时间）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0149 INSERT INTO ads.ads_sales_store_market_1d 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0150     smt,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0151     sdt,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0152     store_id,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0153     store_code,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0154     store_name,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0155     order_count,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0156     payment_order_count,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0157     order_amount,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0158     payment_amount,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0159     refund_amount,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0160     net_amount,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0161     amount_rmb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0162 )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0163 SELECT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0164     smt,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0165     sdt,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0166     store_id,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0167     store_code,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0168     store_name,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0169     SUM(order_count) AS order_count,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0170     SUM(payment_order_count) AS payment_order_count,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0171     SUM(order_amount) AS order_amount,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0172     SUM(payment_amount) AS payment_amount,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0173     SUM(refund_amount) AS refund_amount,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0174     SUM(net_amount) AS net_amount,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0175     SUM(net_amount_rmb) AS amount_rmb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0176 FROM dws.dws_sales_store_market_1d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0177 WHERE smt = ${bizMonth}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0178   AND sdt = '${bizDate}'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0179 GROUP BY smt, sdt, store_id, store_code, store_name;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0180 // file: /Users/a1/Documents/Office/code/ms-bi/ms-bi/src/main/java/com/ms/bi/tkdashboard/controller/TkDataGenerateAlertController.java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0181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0182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0183 import com.ms.bi.tkdashboard.service.TkDataGenerateAlertService;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0184 import com.ms.bi.tkdashboard.service.TkDataGenerateAlertService.DataGenerateAlertResponse;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0185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0186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0187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0188 import org.springframework.beans.factory.annotation.Autowired;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0189 import org.springframework.web.bind.annotation.GetMapping;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0190 import org.springframework.web.bind.annotation.RequestMapping;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0191 import org.springframework.web.bind.annotation.RestController;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0192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0193  * tk 看板 - 数据生成告警。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0194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0195 @Tag(name = "tk看板-数据生成告警")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0196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0197 @RequestMapping("/tk/data/generate/alert")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0198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0199 public class TkDataGenerateAlertController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0200     @Autowired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0201     private TkDataGenerateAlertService tkDataGenerateAlertService;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0202     @Operation(summary = "检查 PID 看板 ADS 数据是否生成完毕，异常时发送企业微信告警")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0203     @GetMapping("/pid/dashboard/check")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0204     public BaseResponse&lt;DataGenerateAlertResponse&gt; checkPidDashboardDataGenerated()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0205         return tkDataGenerateAlertService.checkPidDashboardDataGenerated();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0208 // file: /Users/a1/Documents/Office/code/ms-bi/ms-bi/src/main/java/com/ms/bi/tkdashboard/controller/TkImportController.java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0209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0210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0211 import com.ms.bi.constant.ImportMessageConstants;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0212 import com.ms.bi.tkdashboard.service.TkImportResult;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0213 import com.ms.bi.tkdashboard.service.TkProductAnalysisAllModuleImportService;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0214 import com.ms.bi.tkdashboard.service.TkProductCampaignImportService;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0215 import com.ms.bi.tkdashboard.service.TkProductListImportService;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0216 import com.ms.bi.tkdashboard.service.TkTikAccountImportService;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0217 import com.ms.bi.tkdashboard.service.TkVideoPerformanceImportService;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0218 import com.ms.bi.tkdashboard.util.TkImportFilenameParser;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0219 import com.ms.bi.tkdashboard.util.TkZiniuToJijiaStoreNameMapper;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0220 import cn.hutool.core.util.StrUtil;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0221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0222 import io.swagger.v3.oas.annotations.Parameter;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0223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0224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0225 import org.springframework.beans.factory.annotation.Autowired;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0226 import org.springframework.web.bind.annotation.PostMapping;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0227 import org.springframework.web.bind.annotation.RequestMapping;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0228 import org.springframework.web.bind.annotation.RequestParam;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0229 import org.springframework.web.bind.annotation.RestController;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0230 import org.springframework.web.multipart.MultipartFile;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0231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0232  * tk 数据导入控制器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0233  * 统一处理 product_list、product_campaign、video_performance 等 Excel 导入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0234  * 文件名格式：xxx_紫鸟店铺名_yyyy-MM-dd.xlsx（product_list / product_campaign / video_performance 入库前映射为积加站点名）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0235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0236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0237 @Tag(name = "tk看板-数据导入")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0238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0239 @RequestMapping("/tk/import")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0240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0241 public class TkImportController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0242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0243     private TkProductListImportService tkProductListImportService;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0244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0245     private TkProductCampaignImportService tkProductCampaignImportService;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0246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0247     private TkVideoPerformanceImportService tkVideoPerformanceImportService;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0248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0249     private TkTikAccountImportService tkTikAccountImportService;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0250     @Autowired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0251     private TkProductAnalysisAllModuleImportService tkProductAnalysisAllModuleImportService;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0252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0253      * 导入 TikTok 商品列表（product_list）Excel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0254      * 表头第 4 行，数据第 5 行起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0255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0256      * @param file Excel 文件，文件名格式：product_list_紫鸟店铺名_yyyy-MM-dd.xlsx（紫鸟名映射积加站点名后写入库）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0257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0258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0259     @Operation(summary = "导入 product_list 商品列表 Excel（商品数据分析）")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0260     @PostMapping("/productList")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0261     public BaseResponse&lt;?&gt; importProductList(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0262             @RequestParam("file") MultipartFile file)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0263         log.info("【tk导入-productList】开始处理，文件名: {}", file.getOriginalFilename());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0264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0265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0266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0267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0268             if (isUsProductListStore(file))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0269                 TkImportResult result = tkProductAnalysisAllModuleImportService.importProductAnalysisAllModule(file);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0270                 log.info("【tk导入-productList】美国店铺按 productAnalysisAllModule 导入完成，成功: {}, 失败: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0271                        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0272    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0273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0274             TkProductListImportService.ImportResult result = tkProductListImportService.importProductList(file);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0275             log.info("【tk导入-productList】完成，成功: {}, 失败: {}",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0276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0277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0278             log.error("【tk导入-productList】异常",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0279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0280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0282     private boolean isUsProductListStore(MultipartFile file)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0283         TkImportFilenameParser.ParseResult parseResult = TkImportFilenameParser.parse(file.getOriginalFilename());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0284         String storeName = TkZiniuToJijiaStoreNameMapper.toJijiaStoreName(parseResult.getStoreName());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0285         return StrUtil.endWithIgnoreCase(StrUtil.trimToEmpty(storeName), ":US");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0287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0288      * 导入 TikTok 商品数据分析全模块 Excel，写入 {@code ods.ods_traffic_file_tiktok_product_analysis_all_module_di}。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0289      * 第 3 行为模块名，第 4 行为字段名，第 5 行起为真实数据；文件名格式：业务前缀_店铺名_日期.xlsx。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0290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0291      * @param file Excel 文件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0292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0293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0294     @Operation(summary = "导入 product_analysis_all_module 商品数据分析全模块 Excel")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0295     @PostMapping("/productAnalysisAllModule")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0296     public BaseResponse&lt;TkImportResult&gt; importProductAnalysisAllModule(@RequestParam("file") MultipartFile file)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0297         log.info("【tk导入-productAnalysisAllModule】开始处理，文件名: {}", file.getOriginalFilename());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0298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0299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0300                 return BaseResponse.error(ImportMessageConstants.EMPTY_UPLOAD_FILE);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0301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0302             TkImportResult result = tkProductAnalysisAllModuleImportService.importProductAnalysisAllModule(file);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0303             log.info("【tk导入-productAnalysisAllModule】完成，成功: {}, 失败: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0304                    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0305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0306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0307             log.error("【tk导入-productAnalysisAllModule】异常",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0308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0309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0311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0312      * 导入 TikTok 商品数据分析历史 Excel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0313      * 表头第 2 行，数据第 3 行起；店铺名由接口参数显式传入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0314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0315      * @param file Excel 文件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0316      * @param storeName 店铺名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0317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0318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0319     @Operation(summary = "导入 product_list 历史商品数据分析 Excel")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0320     @PostMapping("/productListHistory")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0321     public BaseResponse&lt;TkProductListImportService.ImportResult&gt; importProductListHistory(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0322             @RequestParam("file") MultipartFile file,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0323             @RequestParam("storeName") String storeName)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0324         log.info("【tk导入-productListHistory】开始处理，文件名: {}, storeName: {}", file.getOriginalFilename(), storeName);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0325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0326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0327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0328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0329             if (StrUtil.isBlank(storeName))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0330                 return BaseResponse.error("店铺名不能为空");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0331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0332             TkProductListImportService.ImportResult result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0333                     tkProductListImportService.importHistoricalProductList(file, storeName);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0334             log.info("【tk导入-productListHistory】完成，成功: {}, 失败: {}",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0335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0336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0337             log.error("【tk导入-productListHistory】异常",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0338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0339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0341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0342      * 导入 TikTok 广告推广（Product campaign data）Excel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0343      * 表头第 1 行，数据第 2 行起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0344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0345      * @param file Excel 文件，文件名格式：product_campaign_紫鸟店铺名_yyyy-MM-dd.xlsx（紫鸟名映射积加站点名后写入库）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0346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0347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0348     @Operation(summary = "导入 product_campaign 广告推广 Excel（广告推广）")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0349     @PostMapping("/productCampaign")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0350     public BaseResponse&lt;TkProductCampaignImportService.ImportResult&gt; importProductCampaign(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0351             @RequestParam("file") MultipartFile file)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0352         log.info("【tk导入-productCampaign】开始处理，文件名: {}", file.getOriginalFilename());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0353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0354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0355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0356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0357             TkProductCampaignImportService.ImportResult result = tkProductCampaignImportService.importProductCampaign(file);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0358             log.info("【tk导入-productCampaign】完成，成功: {}, 失败: {}",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0359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0360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0361             log.error("【tk导入-productCampaign】异常",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0362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0363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0365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0366      * 导入 TikTok 历史广告计划 Excel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0367      * 表头第 1 行，数据第 2 行起；A 列为字面量「日期」或空时跳过，实际日期行按行日期导入。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0368      * 店铺名允许由接口参数显式传入；若为空，则按 1 店和 3 店 2025 年 4 月 PID 自动判店。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0369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0370      * @param file Excel 文件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0371      * @param storeName 店铺名，可为空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0372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0373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0374     @Operation(summary = "导入 product_campaign 历史广告计划 Excel")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0375     @PostMapping("/productCampaignHistory")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0376     public BaseResponse&lt;TkProductCampaignImportService.ImportResult&gt; importProductCampaignHistory(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0377             @RequestParam("file") MultipartFile file,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0378             @RequestParam(value = "storeName", required = false) String storeName)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0379         log.info("【tk导入-productCampaignHistory】开始处理，文件名: {}, storeName: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0380                 file.getOriginalFilename(), storeName);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0381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0382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0383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0384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0385             TkProductCampaignImportService.ImportResult result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0386                     tkProductCampaignImportService.importHistoricalProductCampaign(file, storeName);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0387             log.info("【tk导入-productCampaignHistory】完成，成功: {}, 失败: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0388                    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0389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0390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0391             log.error("【tk导入-productCampaignHistory】异常",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0392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0393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0395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0396      * 导入 TikTok 已绑定账号的视频分析 Excel，写入 {@code ods.ods_traffic_file_tiktok_video_performance_di}；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0397      * 表头在前若干行内自动识别（需含达人ID/达人 ID、视频ID、商品），账号类型写入 1。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0398      * 参考最新表结构：{@code /Users/a1/Documents/Office/code/ms-warehouse-batch-data/ddl/traffic/ods/ods_traffic_file_tiktok_video_performance_di.sql}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0399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0400      * @param file Excel 文件，文件名格式：video_performance_紫鸟店铺名_yyyy-MM-dd.xlsx（紫鸟名映射积加站点名后写入库）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0401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0402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0403     @Operation(summary = "导入已绑定账号的视频分析 Excel")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0404     @PostMapping("/videoPerformance")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0405     public BaseResponse&lt;TkVideoPerformanceImportService.ImportResult&gt; importVideoPerformance(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0406             @RequestParam("file") MultipartFile file)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0407         log.info("【tk导入-videoPerformance】开始处理，文件名: {}", file.getOriginalFilename());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0408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0409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0410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0411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0412             TkVideoPerformanceImportService.ImportResult result = tkVideoPerformanceImportService.importVideoPerformance(file, 1);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0413             log.info("【tk导入-videoPerformance】完成，成功: {}, 失败: {}",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0414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0415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0416             log.error("【tk导入-videoPerformance】异常",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0417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0418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0419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0420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0421      * 导入 TikTok 历史直播和视频数据 Excel，仅读取 sheet「数据源粘贴在这里」；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0422      * 表头第 1 行，数据第 2 行起；店铺名由接口参数显式传入，账号类型固定写入 1。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0423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0424      * @param file Excel 文件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0425      * @param storeName 店铺名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0426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0427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0428     @Operation(summary = "导入历史直播和视频数据 Excel")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0429     @PostMapping("/videoPerformanceHistory")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0430     public BaseResponse&lt;TkVideoPerformanceImportService.ImportResult&gt; importVideoPerformanceHistory(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0431             @RequestParam("file") MultipartFile file,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0432             @RequestParam("storeName") String storeName)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0433         log.info("【tk导入-videoPerformanceHistory】开始处理，文件名: {}, storeName: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0434                 file.getOriginalFilename(), storeName);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0435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0436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0437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0438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0439             if (StrUtil.isBlank(storeName))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0440                 return BaseResponse.error("店铺名不能为空");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0441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0442             TkVideoPerformanceImportService.ImportResult result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0443                     tkVideoPerformanceImportService.importHistoricalVideoPerformance(file, storeName);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0444             log.info("【tk导入-videoPerformanceHistory】完成，成功: {}, 失败: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0445                    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0446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0447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0448             log.error("【tk导入-videoPerformanceHistory】异常",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0449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0450         }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0452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0453      * 导入 TikTok 联盟账号的视频分析 Excel，写入 {@code ods.ods_traffic_file_tiktok_video_performance_di}；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0454      * 表头在前若干行内自动识别（需含达人ID/达人 ID、视频ID、商品），账号类型写入 2。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0455      * 参考最新表结构：{@code /Users/a1/Documents/Office/code/ms-warehouse-batch-data/ddl/traffic/ods/ods_traffic_file_tiktok_video_performance_di.sql}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0456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0457      * @param file Excel 文件，文件名格式：video_performance_紫鸟店铺名_yyyy-MM-dd.xlsx（紫鸟名映射积加站点名后写入库）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0458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0459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0460     @Operation(summary = "导入联盟账号的视频分析 Excel")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0461     @PostMapping("/videoPerformanceAlliance")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0462     public BaseResponse&lt;TkVideoPerformanceImportService.ImportResult&gt; importVideoPerformanceAlliance(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0463             @RequestParam("file") MultipartFile file)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0464         log.info("【tk导入-videoPerformanceAlliance】开始处理，文件名: {}", file.getOriginalFilename());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0465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0466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0467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0468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0469             TkVideoPerformanceImportService.ImportResult result = tkVideoPerformanceImportService.importVideoPerformance(file, 2);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0470             log.info("【tk导入-videoPerformanceAlliance】完成，成功: {}, 失败: {}",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0471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0472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0473             log.error("【tk导入-videoPerformanceAlliance】异常",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0474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0475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0477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0478      * 导入 TikTok 账号信息表（剪辑 TikTok 账号）Excel，写入 {@code ods.ods_platform_file_tiktok_account_df}。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0479      * 表头第 1 行，数据第 2 行起；分区 sdt 固定为&lt;strong&gt;服务器当前日历的前一天&lt;/strong&gt;（YYYYMMDD），文件名可任意（无需带日期）。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0480    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0481      * @param file Excel 文件（.xlsx / .xls）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0482      * @return 导入结果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0483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0484     @Operation(summary = "导入 TikTok 账号信息表 Excel（分区为昨日）")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0485     @PostMapping("/tkAccount")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0486     public BaseResponse&lt;TkTikAccountImportService.ImportResult&gt; importTikAccount(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0487             @RequestParam("file") MultipartFile file)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0488         log.info("【tk导入-tkAccount】开始处理，文件名: {}", file.getOriginalFilename());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0489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0490             if (file.isEmpty())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0491                 return BaseResponse.error(ImportMessageConstants.EMPTY_UPLOAD_FILE);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0492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0493             TkTikAccountImportService.ImportResult result = tkTikAccountImportService.importTikAccount(file);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0494             log.info("【tk导入-tkAccount】完成，成功: {}, 失败: {}",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0495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0496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0497             log.error("【tk导入-tkAccount】异常",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0498             return BaseResponse.error(ImportMessageConstants.IMPORT_FAILED_PREFIX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0499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0500     }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0501    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0502      * 从飞书多维表格同步 TikTok 账号列（Username、昵称、TikTok uid）到 {@code ods.ods_platform_file_tiktok_account_df}，分区 sdt 为昨日。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0503      * 未传 appToken/tableId 时使用配置 {@code feishu.open-api.tiktok-account-bitable-app-token} / {@code tiktok-account-bitable-table-id}。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0504    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0505     @Operation(summary = "从飞书多维表格同步 TikTok 账号（分区为昨日）")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0506     @PostMapping("/tkAccountFromFeishu")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0507     public BaseResponse&lt;TkTikAccountImportService.ImportResult&gt; importTikAccountFromFeishu(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0508             @Parameter(description = "多维表格 app_token，可空则读配置") @RequestParam(required = false) String appToken,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0509             @Parameter(description = "数据表 table_id，可空则读配置") @RequestParam(required = false) String tableId)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0510         log.info("【tk导入-tkAccountFromFeishu】appToken 是否传入: {}，tableId 是否传入: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0511                 StrUtil.isNotBlank(appToken), StrUtil.isNotBlank(tableId));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0512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0513             TkTikAccountImportService.ImportResult result = tkTikAccountImportService.importTikAccountFromFeishu(appToken, tableId);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0514             log.info("【tk导入-tkAccountFromFeishu】完成，成功: {}, 失败: {}", result.getSuccessCount(), result.getFailCount());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0515             return BaseResponse.success(result);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0516         } catch (Exception 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0517             log.error("【tk导入-tkAccountFromFeishu】异常", 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0518             return BaseResponse.error("同步失败: " + e.getMessage());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0519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0521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0522 // file: /Users/a1/Documents/Office/code/ms-bi/ms-bi/src/main/java/com/ms/bi/tkdashboard/controller/TkImportHistoryController.java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0523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0524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0525 import com.ms.bi.tkdashboard.service.TkImportBatchResult;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0526 import com.ms.bi.tkdashboard.service.TkProductMetricsHistoryImportService;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0527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0528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0529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0530 import org.springframework.beans.factory.annotation.Autowired;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0531 import org.springframework.web.bind.annotation.PostMapping;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0532 import org.springframework.web.bind.annotation.RequestMapping;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0533 import org.springframework.web.bind.annotation.RequestParam;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0534 import org.springframework.web.bind.annotation.RestController;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0535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0536  * tk 历史数据导入控制器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0537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0538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0539 @Tag(name = "tk看板-历史数据导入")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0540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0541 @RequestMapping("/tk/import/history")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0542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0543 public class TkImportHistoryController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0544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0545     private TkProductMetricsHistoryImportService tkProductMetricsHistoryImportService;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0546     @Operation(summary = "批量导入 product_analysis_all_module 历史目录")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0547     @PostMapping("/product/analysis/all/module")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0548     public BaseResponse&lt;TkImportBatchResult&gt; importProductAnalysisAllModuleHistory(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0549             @RequestParam("storeName") String storeName,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0550             @RequestParam("directoryPath") String directoryPath) {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0551         log.info("【tk历史导入-productAnalysisAllModule】开始处理，storeName: {}, directoryPath: {}", storeName, directoryPath);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0552         return BaseResponse.success(tkProductMetricsHistoryImportService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0553                 .importProductAnalysisAllModuleHistory(storeName, directoryPath));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0556 // file: /Users/a1/Documents/Office/code/ms-bi/ms-bi/src/main/java/com/ms/bi/tkdashboard/controller/TkInventoryCheckController.java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0557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0558 import com.fasterxml.jackson.databind.ObjectMapper;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0559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0560 import com.ms.bi.api.tkdashboard.request.InventoryCheckExportRequest;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0561 import com.ms.bi.api.tkdashboard.request.InventoryCheckPageRequest;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0562 import com.ms.bi.api.tkdashboard.request.InventoryCheckSpuSkuDetailRequest;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0563 import com.ms.bi.api.tkdashboard.request.InventoryCheckSummaryRequest;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0564 import com.ms.bi.api.tkdashboard.response.DataLatestTimeResponse;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0565 import com.ms.bi.api.tkdashboard.response.InventoryCheckExportResponse;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0566 import com.ms.bi.api.tkdashboard.response.InventoryCheckFieldMetaResponse;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0567 import com.ms.bi.api.tkdashboard.response.InventoryCheckPageResponse;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0568 import com.ms.bi.api.tkdashboard.response.InventoryCheckSkuDetailResponse;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0569 import com.ms.bi.api.tkdashboard.response.InventoryCheckSkuSummaryResponse;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0570 import com.ms.bi.api.tkdashboard.response.InventoryCheckSpuSummaryResponse;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0571 import com.ms.bi.tkdashboard.service.TkInventoryService;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0572 import com.ms.bi.tkdashboard.util.TkDashboardExcelUtil;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0573 import com.ms.bi.tkdashboard.util.TkDashboardHttpUtil;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0574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0575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0576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0577 import org.springframework.beans.factory.annotation.Autowired;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0578 import org.springframework.web.bind.annotation.GetMapping;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0579 import org.springframework.web.bind.annotation.PostMapping;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0580 import org.springframework.web.bind.annotation.RequestBody;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0581 import org.springframework.web.bind.annotation.RequestMapping;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0582 import org.springframework.web.bind.annotation.RestController;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0583 import javax.servlet.http.HttpServletRequest;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0584 import javax.servlet.http.HttpServletResponse;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0585 import java.io.IOException;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0586 import java.util.Map;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0587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0588  * tk 看板 - 库存检查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0589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0590 @Tag(name = "tk看板-库存检查")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0591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0592 @RequestMapping("/tk/inventory/check")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0593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0594 public class TkInventoryCheckController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0595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0596     private TkInventoryService tkInventoryService;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0597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0598     private ObjectMapper objectMapper;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0599     @Operation(summary = "库存检查数据最新时间（最大分区及最后更新时间）")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0600     @GetMapping("/dataLatestTime")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0601     public BaseResponse&lt;DataLatestTimeResponse&gt; getDataLatestTime()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0602         return tkInventoryService.getInventoryCheckDataLatestTime();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0604     @Operation(summary = "库存检查PID&amp;SKU维度汇总")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0605     @PostMapping("/sku/summary")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0606     public BaseResponse&lt;InventoryCheckSkuSummaryResponse&gt; getSkuSummary(@RequestBody InventoryCheckSummaryRequest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0607         return tkInventoryService.getInventoryCheckSkuSummary(request);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0609     @Operation(summary = "库存检查PID&amp;SKU维度分页列表")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0610     @PostMapping("/sku/page")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0611     public BaseResponse&lt;InventoryCheckPageResponse&gt; getSkuPage(@RequestBody InventoryCheckPageRequest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0612         log.info("【tk看板-库存检查-PID&amp;SKU】开始处理分页请求，page={}, pageSize={}",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0613                 request != null ? request.getPage()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0614                 request != null ? request.getPageSize()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0615         return tkInventoryService.getInventoryCheckSkuPage(request);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0617     @Operation(summary = "库存检查PID&amp;SKU维度列表字段说明")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0618     @GetMapping("/sku/fields")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0619     public BaseResponse&lt;Map&lt;String, InventoryCheckFieldMetaResponse&gt;&gt; getSkuFields()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0620         return tkInventoryService.getInventoryCheckSkuFields();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0622     @Operation(summary = "库存检查PID&amp;SKU维度导出")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0623     @PostMapping("/sku/export")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0624     public void exportSku(HttpServletRequest httpRequest,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0625         InventoryCheckExportRequest request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0626                 TkDashboardHttpUtil.readJsonBodyLoose(httpRequest, objectMapper, InventoryCheckExportRequest.class);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0627         writeInventoryCheckExport(response, tkInventoryService.getInventoryCheckSkuExportData(request).getData());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0629     @Operation(summary = "库存检查SPU维度汇总")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0630     @PostMapping("/spu/summary")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0631     public BaseResponse&lt;InventoryCheckSpuSummaryResponse&gt; getSpuSummary(@RequestBody InventoryCheckSummaryRequest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0632         return tkInventoryService.getInventoryCheckSpuSummary(request);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0634     @Operation(summary = "库存检查SPU维度分页列表")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0635     @PostMapping("/spu/page")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0636     public BaseResponse&lt;InventoryCheckPageResponse&gt; getSpuPage(@RequestBody InventoryCheckPageRequest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0637         log.info("【tk看板-库存检查-SPU】开始处理分页请求，page={}, pageSize={}",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0638                 request != null ? request.getPage()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0639                 request != null ? request.getPageSize()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0640         return tkInventoryService.getInventoryCheckSpuPage(request);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0642     @Operation(summary = "库存检查SPU维度列表字段说明")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0643     @GetMapping("/spu/fields")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0644     public BaseResponse&lt;Map&lt;String, InventoryCheckFieldMetaResponse&gt;&gt; getSpuFields()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0645         return tkInventoryService.getInventoryCheckSpuFields();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0647     @Operation(summary = "库存检查SPU维度展开SKU明细")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0648     @PostMapping("/spu/sku-detail")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0649     public BaseResponse&lt;InventoryCheckSkuDetailResponse&gt; getSpuSkuDetail(@RequestBody InventoryCheckSpuSkuDetailRequest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0650         return tkInventoryService.getInventoryCheckSpuSkuDetail(request);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0652     @Operation(summary = "库存检查SPU维度导出")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0653     @PostMapping("/spu/export")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0654     public void exportSpu(HttpServletRequest httpRequest,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0655         InventoryCheckExportRequest request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0656                 TkDashboardHttpUtil.readJsonBodyLoose(httpRequest, objectMapper, InventoryCheckExportRequest.class);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0657         writeInventoryCheckExport(response, tkInventoryService.getInventoryCheckSpuExportData(request).getData());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0659     @Operation(summary = "库存检查阀值同步异常汇总口径导出")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0660     @PostMapping("/abnormal/threshold/export")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0661     public void exportThresholdAbnormal(HttpServletRequest httpRequest,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0662         InventoryCheckExportRequest request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0663                 TkDashboardHttpUtil.readJsonBodyLoose(httpRequest, objectMapper, InventoryCheckExportRequest.class);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0664         writeInventoryCheckExport(response, tkInventoryService.getInventoryCheckThresholdAbnormalExportData(request).getData());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0666     @Operation(summary = "库存检查少同步异常汇总口径导出")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0667     @PostMapping("/abnormal/less/sync/export")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0668     public void exportLessSyncAbnormal(HttpServletRequest httpRequest,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0669         InventoryCheckExportRequest request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0670                 TkDashboardHttpUtil.readJsonBodyLoose(httpRequest, objectMapper, InventoryCheckExportRequest.class);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0671         writeInventoryCheckExport(response, tkInventoryService.getInventoryCheckLessSyncAbnormalExportData(request).getData());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0673     @Operation(summary = "库存检查超卖风险异常汇总口径导出")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0674     @PostMapping("/abnormal/oversold/risk/export")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0675     public void exportOversoldRiskAbnormal(HttpServletRequest httpRequest,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0676         InventoryCheckExportRequest request =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0677                 TkDashboardHttpUtil.readJsonBodyLoose(httpRequest, objectMapper, InventoryCheckExportRequest.class);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0678         writeInventoryCheckExport(response, tkInventoryService.getInventoryCheckOversoldRiskAbnormalExportData(request).getData());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0679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0680     private void writeInventoryCheckExport(HttpServletResponse response, InventoryCheckExportResponse data)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0681         TkDashboardExcelUtil.writeExcelToResponse(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0682                 response,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0683                 data.getHeaders(),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0684                 data.getRows(),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0685                 data.getFileName());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0688 // file: /Users/a1/Documents/Office/code/ms-bi/ms-bi/src/main/java/com/ms/bi/tkdashboard/controller/TkInventoryShipReplenishmentController.java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0689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0690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0691 import com.ms.bi.api.tkdashboard.request.InventoryShipReplenishmentColumnConfigRequest;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0692 import com.ms.bi.api.tkdashboard.request.InventoryShipReplenishmentQueryRequest;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0693 import com.ms.bi.api.tkdashboard.request.InventoryShipReplenishmentRestockUpdateRequest;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0694 import com.ms.bi.api.tkdashboard.response.InventoryShipReplenishmentColumnConfigResponse;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0695 import com.ms.bi.api.tkdashboard.response.InventoryShipReplenishmentFieldMetaResponse;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0696 import com.ms.bi.api.tkdashboard.response.InventoryShipReplenishmentInventoryPageResponse;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0697 import com.ms.bi.api.tkdashboard.response.InventoryShipReplenishmentLatestTimeResponse;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0698 import com.ms.bi.api.tkdashboard.response.InventoryShipReplenishmentProductDescResponse;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0699 import com.ms.bi.api.tkdashboard.response.InventoryShipReplenishmentRestockPageResponse;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0700 import com.ms.bi.api.tkdashboard.response.InventoryShipReplenishmentShipPageResponse;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0701 import com.ms.bi.api.tkdashboard.response.InventoryShipReplenishmentSummaryResponse;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0702 import com.ms.bi.api.tkdashboard.response.InventoryShipReplenishmentUpdateResponse;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0703 import com.ms.bi.tkdashboard.util.TkDashboardExcelUtil;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0704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0705 import io.swagger.v3.oas.annotations.Parameter;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0706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0707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0708 import org.apache.poi.ss.usermodel.Cell;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0709 import org.apache.poi.ss.usermodel.Row;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0710 import org.apache.poi.ss.usermodel.Sheet;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0711 import org.apache.poi.xssf.usermodel.XSSFWorkbook;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0712 import org.springframework.web.bind.annotation.GetMapping;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0713 import org.springframework.web.bind.annotation.PostMapping;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0714 import org.springframework.web.bind.annotation.RequestBody;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0715 import org.springframework.web.bind.annotation.RequestMapping;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0716 import org.springframework.web.bind.annotation.RequestParam;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0717 import org.springframework.web.bind.annotation.RestController;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0718 import javax.servlet.ServletOutputStream;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0719 import javax.servlet.http.HttpServletResponse;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0720 import java.io.ByteArrayOutputStream;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0721 import java.io.IOException;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0722 import java.net.URLEncoder;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0723 import java.nio.charset.StandardCharsets;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0724 import java.time.LocalDateTime;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0725 import java.time.format.DateTimeFormatter;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0726 import java.util.ArrayList;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0727 import java.util.Arrays;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0728 import java.util.LinkedHashMap;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0729 import java.util.List;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0730 import java.util.Map;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0731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0732  * tk看板 - 发补货看板 mock 接口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0733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0734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0735 @Tag(name = "tk看板-发补货看板")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0736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0737 @RequestMapping("/tk/inventory/replenishment")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0738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0739 public class TkInventoryShipReplenishmentController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0740     private static final String MODULE_INVENTORY = "inventory";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0741     private static final String MODULE_RESTOCK = "restock";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0742     private static final String MODULE_SHIP = "ship";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0743     private static final String MOCK_MAX_SDT = "20260608";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0744     private static final String MOCK_QUERY_DATE = "2026-06-08";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0745     private static final String MOCK_UPDATE_TIME = "2026-06-08 16:00:20";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0746     @Operation(summary = "发补货看板数据最新时间")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0747     @GetMapping("/dataLatestTime")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0748     public BaseResponse&lt;InventoryShipReplenishmentLatestTimeResponse&gt; getDataLatestTime()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0749         log.info("【tk看板-发补货看板-数据最新时间】开始处理请求");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0750         InventoryShipReplenishmentLatestTimeResponse response = new InventoryShipReplenishmentLatestTimeResponse();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0751         response.setMaxSdt(MOCK_MAX_SDT);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0752         response.setDefaultQueryDate(MOCK_QUERY_DATE);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0753         response.setLastUpdateTime(MOCK_UPDATE_TIME);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0754         return BaseResponse.success(response);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0756     @Operation(summary = "发补货看板全局统计卡片")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0757     @PostMapping("/summary")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0758     public BaseResponse&lt;InventoryShipReplenishmentSummaryResponse&gt; getSummary(@RequestBody(required = false) 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0759         log.info("【tk看板-发补货看板-统计卡片】开始处理请求，storeName: {}", request != null ? request.getStoreName()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0760         InventoryShipReplenishmentSummaryResponse response = new InventoryShipReplenishmentSummaryResponse();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0761         response.setOnSaleSkuCount(96);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0762         response.setNeedShipSkuCount(18);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0763         response.setNeedPurchaseSkuCount(12);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0764         response.setOverseasStockQty(28640);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0765         response.setDomesticStockQty(15880);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0766         response.setNextCutoffDate("2026-06-13");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0767         response.setAlerts(Arrays.asList(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0768                 alert("overseas-low-days", "海外可售天数低于安全库存，需紧急处理", 3, MODULE_SHIP),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0769                 alert("domestic-shortage", "国内库存不足无法发货，需加急采购 + 空派", 2, MODULE_RESTOCK)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0770         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0771         return BaseResponse.success(response);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0773     @Operation(summary = "发补货看板库存看板分页列表")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0774     @PostMapping("/inventory/page")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0775     public BaseResponse&lt;InventoryShipReplenishmentInventoryPageResponse&gt; getInventoryPage(@RequestBody(required = false) 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0776         log.info("【tk看板-发补货看板-库存看板分页】开始处理请求，page: {}, pageSize: {}", page(request), pageSize(request));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0777         return BaseResponse.success(buildInventoryPage(request));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0779     @Operation(summary = "发补货看板库存看板字段说明")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0780     @GetMapping("/inventory/fields")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0781     public BaseResponse&lt;Map&lt;String, InventoryShipReplenishmentFieldMetaResponse&gt;&gt; getInventoryFields()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0782         log.info("【tk看板-发补货看板-库存看板字段说明】开始处理请求");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0783         return BaseResponse.success(inventoryFields());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0785     @Operation(summary = "发补货看板库存看板导出")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0786     @PostMapping("/inventory/export")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0787     public void exportInventory(@RequestBody(required = false) InventoryShipReplenishmentQueryRequest 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0788         log.info("【tk看板-发补货看板-库存看板导出】开始处理请求");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0789         InventoryShipReplenishmentInventoryPageResponse data = buildInventoryPage(request);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0790         TkDashboardExcelUtil.writeExcelToResponse(response, inventoryHeaders(), inventoryRows(data), exportFileName("库存看板"));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0792     @Operation(summary = "发补货看板备货模型分页列表")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0793     @PostMapping("/restock/page")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0794     public BaseResponse&lt;InventoryShipReplenishmentRestockPageResponse&gt; getRestockPage(@RequestBody(required = false) 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0795         log.info("【tk看板-发补货看板-备货模型分页】开始处理请求，page: {}, pageSize: {}", page(request), pageSize(request));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0796         return BaseResponse.success(buildRestockPage(request));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0797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0798     @Operation(summary = "发补货看板备货模型字段说明")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0799     @GetMapping("/restock/fields")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0800     public BaseResponse&lt;Map&lt;String, InventoryShipReplenishmentFieldMetaResponse&gt;&gt; getRestockFields() {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0801         log.info("【tk看板-发补货看板-备货模型字段说明】开始处理请求");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0802         return BaseResponse.success(restockFields());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0804     @Operation(summary = "发补货看板备货模型编辑保存")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0805     @PostMapping("/restock/update")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0806     public BaseResponse&lt;InventoryShipReplenishmentUpdateResponse&gt; updateRestock(@RequestBody InventoryShipReplenishmentRestockUpdateRequest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0807         log.info("【tk看板-发补货看板-备货模型保存】开始处理请求，inventorySku: {}", request != null ? request.getInventorySku()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0808         InventoryShipReplenishmentUpdateResponse response = new InventoryShipReplenishmentUpdateResponse();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0809         response.setSuccess(true);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0810         response.setUpdateTime(MOCK_UPDATE_TIME);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0811         return BaseResponse.success(response);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0813     @Operation(summary = "发补货看板备货模型导出")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0814     @PostMapping("/restock/export")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0815     public void exportRestock(@RequestBody(required = false) InventoryShipReplenishmentQueryRequest 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0816         log.info("【tk看板-发补货看板-备货模型导出】开始处理请求");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0817         InventoryShipReplenishmentRestockPageResponse data = buildRestockPage(request);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0818         TkDashboardExcelUtil.writeExcelToResponse(response, restockHeaders(), restockRows(data), exportFileName("备货模型"));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0819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0820     @Operation(summary = "发补货看板发货模型分页列表")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0821     @PostMapping("/ship/page")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0822     public BaseResponse&lt;InventoryShipReplenishmentShipPageResponse&gt; getShipPage(@RequestBody(required = false) 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0823         log.info("【tk看板-发补货看板-发货模型分页】开始处理请求，page: {}, pageSize: {}", page(request), pageSize(request));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0824         return BaseResponse.success(buildShipPage(request));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0826     @Operation(summary = "发补货看板发货模型字段说明")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0827     @GetMapping("/ship/fields")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0828     public BaseResponse&lt;Map&lt;String, InventoryShipReplenishmentFieldMetaResponse&gt;&gt; getShipFields()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0829         log.info("【tk看板-发补货看板-发货模型字段说明】开始处理请求");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0830         return BaseResponse.success(shipFields());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0832     @Operation(summary = "发补货看板发货模型导出")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0833     @PostMapping("/ship/export")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0834     public void exportShip(@RequestBody(required = false) InventoryShipReplenishmentQueryRequest 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0835         log.info("【tk看板-发补货看板-发货模型导出】开始处理请求");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0836         InventoryShipReplenishmentShipPageResponse data = buildShipPage(request);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0837         TkDashboardExcelUtil.writeExcelToResponse(response, shipHeaders(), shipRows(data), exportFileName("发货模型"));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0839     @Operation(summary = "发补货看板导出全部数据")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0840     @PostMapping("/export-all")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0841     public void exportAll(@RequestBody(required = false) InventoryShipReplenishmentQueryRequest request, HttpServletResponse response)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0842         log.info("【tk看板-发补货看板-导出全部数据】开始处理请求");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0843         Map&lt;String, SheetData&gt; sheets = new LinkedHashMap&lt;&gt;();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0844         sheets.put("库存看板", new SheetData(inventoryHeaders(), inventoryRows(buildInventoryPage(request))));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0845         sheets.put("备货模型", new SheetData(restockHeaders(), restockRows(buildRestockPage(request))));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0846         sheets.put("发货模型", new SheetData(shipHeaders(), shipRows(buildShipPage(request))));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0847         writeMultiSheetExcel(response, sheets, exportFileName("全部数据"));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0849     @Operation(summary = "发补货看板自定义列配置查询")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0850     @GetMapping("/column-config")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0851     public BaseResponse&lt;InventoryShipReplenishmentColumnConfigResponse&gt; getColumnConfig(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0852             @Parameter(description = "当前栏目：inventory/restock/ship") @RequestParam(required = false) String module)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0853         log.info("【tk看板-发补货看板-自定义列查询】开始处理请求，module: {}", module);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0854         return BaseResponse.success(columnConfig(defaultModule(module), defaultVisibleFields(defaultModule(module))));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0856     @Operation(summary = "发补货看板自定义列配置保存")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0857     @PostMapping("/column-config/save")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0858     public BaseResponse&lt;InventoryShipReplenishmentColumnConfigResponse&gt; saveColumnConfig(@RequestBody InventoryShipReplenishmentColumnConfigRequest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0859         log.info("【tk看板-发补货看板-自定义列保存】开始处理请求，module: {}", request != null ? request.getModule()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0860         String module = defaultModule(request != null ? request.getModule()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0861         List&lt;String&gt; visibleFields = request != null &amp;&amp; request.getVisibleFields() != null ? request.getVisibleFields() : defaultVisibleFields(module);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0862         return BaseResponse.success(columnConfig(module, visibleFields));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0864     @Operation(summary = "发补货看板产品说明")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0865     @GetMapping("/product-desc")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0866     public BaseResponse&lt;InventoryShipReplenishmentProductDescResponse&gt; getProductDesc()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0867         log.info("【tk看板-发补货看板-产品说明】开始处理请求");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0868         InventoryShipReplenishmentProductDescResponse response = new InventoryShipReplenishmentProductDescResponse();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0869         response.setTitle("发补货看板产品说明");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0870         response.setItems(Arrays.asList(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0871                 "商品基础信息字段在所有栏目中固定展示，包含站点、店铺、SPU、PID、MSKU、SKU ID、库存 SKU、SKU 名称等。",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0872                 "产品基础数据优先来源于 TikTok 在线商品与积加商品主数据，后续补充人工维护字段。",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0873                 "库存看板用于展示商品基础信息、汇总库存、国内库存、海外在途库存、海外在库库存等库存现状。",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0874                 "对应的是否热卖色码、对应的 SKU、是否热卖色码断货指标，需要补充到库存检查看板中。",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0875                 "备货模型、发货模型复用同一套商品基础信息，并在各自栏目下展开模型测算字段。",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0876                 "自定义列配置结果用于控制列表展示字段，并影响后续导出字段范围。"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0877         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0878         return BaseResponse.success(response);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0879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0880     private InventoryShipReplenishmentSummaryResponse.AlertItem alert(String alertType, String alertDesc, Integer skuCount, String targetModule)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0881         InventoryShipReplenishmentSummaryResponse.AlertItem item = new InventoryShipReplenishmentSummaryResponse.AlertItem();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0882         item.setAlertType(alertType);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0883         item.setAlertDesc(alertDesc);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0884         item.setSkuCount(skuCount);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0885         item.setTargetModule(targetModule);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0886         return item;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0887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0888     private InventoryShipReplenishmentInventoryPageResponse buildInventoryPage(InventoryShipReplenishmentQueryRequest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0889         InventoryShipReplenishmentInventoryPageResponse response = new InventoryShipReplenishmentInventoryPageResponse();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0890         response.setPage(page(request));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0891         response.setPageSize(pageSize(request));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0892         response.setTotal(96);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0893         response.setList(Arrays.asList(buildInventoryRow(), buildInventoryRow2()));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0894         return 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0896     private InventoryShipReplenishmentInventoryPageResponse.InventoryRow buildInventoryRow()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0897         InventoryShipReplenishmentInventoryPageResponse.InventoryRow row = new InventoryShipReplenishmentInventoryPageResponse.InventoryRow();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0898         fillBase(row, "AL-W0161-BLK-S", "Women Lounge Set Black S");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0899         row.setTotalInventoryQty(1280);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0900         row.setTotalInTransitQty(420);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0901         row.setTotalAvailableQty(860);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0902         row.setDomesticTotalQty(530);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0903         row.setPurchaseInTransitQty(120);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0904         row.setFactoryUnfulfilledQty(80);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0905         row.setDomesticDeliveryInTransitQty(60);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0906         row.setDomesticOnHandQty(270);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0907         row.setOverseasInTransitTotalQty(350);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0908         row.setThirdWarehouseInTransitQty(55);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0909         row.setWinitUsky3InTransitQty(60);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0910         row.setWinitUswc2InTransitQty(40);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0911         row.setWinitUswcInTransitQty(35);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0912         row.setGoodcangUsWestInTransitQty(45);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0913         row.setFbtInTransitQty(90);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0914         row.setUkReturnInTransitQty(25);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0915         row.setOverseasOnHandTotalQty(400);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0916         row.setJijiaWinitUsky3AvailableQty(80);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0917         row.setJijiaWinitUswc2AvailableQty(60);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0918         row.setJijiaWinitUswcAvailableQty(55);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0919         row.setJijiaGoodcangUsWestAvailableQty(70);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0920         row.setFbtAvailableQty(95);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0921         row.setJijiaFbaAvailableQty(30);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0922         row.setJijiaUkReturnAvailableQty(20);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0923         row.setThirdWarehouseAvailableQty(90);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0924         return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0926     private InventoryShipReplenishmentInventoryPageResponse.InventoryRow buildInventoryRow2()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0927         InventoryShipReplenishmentInventoryPageResponse.InventoryRow row = buildInventoryRow();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0928         row.setMsku("AL-W0161-BLK-M");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0929         row.setSkuId("7359123456789012346");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0930         row.setInventorySku("AL-W0161-BLK-M");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0931         row.setInventorySkuName("Women Lounge Set Black 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0932         row.setTotalInventoryQty(980);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0933         row.setTotalAvailableQty(620);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0934         return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0936     private InventoryShipReplenishmentRestockPageResponse buildRestockPage(InventoryShipReplenishmentQueryRequest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0937         InventoryShipReplenishmentRestockPageResponse response = new InventoryShipReplenishmentRestockPageResponse();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0938         response.setPage(page(request));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0939         response.setPageSize(pageSize(request));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0940         response.setTotal(12);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0941         response.setList(Arrays.asList(buildRestockRow(), buildRestockRow2()));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0942         return 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0944     private InventoryShipReplenishmentRestockPageResponse.RestockRow buildRestockRow()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0945         InventoryShipReplenishmentRestockPageResponse.RestockRow row = new InventoryShipReplenishmentRestockPageResponse.RestockRow();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0946         fillBase(row, "AL-W0161-BLK-S", "Women Lounge Set Black S");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0947         row.setDailySalesQty7d(18.6);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0948         row.setDailySalesQty30d(12.4);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0949         row.setS7S30Ratio(1.50);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0950         row.setDynamicWeightLevel("S7权重70%");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0951         row.setWeightedDailySalesQty(16.7);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0952         row.setLifeCycle("上升期");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0953         row.setIsContentBurst(true);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0954         row.setBusinessOrderRatio(0.42);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0955         row.setEditorOrderRatio(0.31);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0956         row.setOverseasSafetyStockAdjustDays(5);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0957         row.setDirectMailSafetyStockAdjustDays(3);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0958         row.setSkuTier("A");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0959         row.setIsHotColorSize(true);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0960         row.setVocScore(4.7);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0961         row.setReturnRate14d(0.06);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0962         row.setSuggestRestockTransportMode("海运");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0963         row.setTargetOverseasStockQty(520);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0964         row.setTargetDirectMailStockQty(180);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0965         row.setFinalSafetyStockDays(28);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0966         row.setIsPurchase(true);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0967         row.setSuggestPurchaseQty(360);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0968         row.setSuggestPurchaseTransportMode("空派");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0969         row.setPurchaseEtaDate("2026-06-28");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0970         return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0972     private InventoryShipReplenishmentRestockPageResponse.RestockRow buildRestockRow2()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0973         InventoryShipReplenishmentRestockPageResponse.RestockRow row = buildRestockRow();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0974         row.setMsku("AL-W0161-BLK-M");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0975         row.setSkuId("7359123456789012346");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0976         row.setInventorySku("AL-W0161-BLK-M");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0977         row.setInventorySkuName("Women Lounge Set Black 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0978         row.setWeightedDailySalesQty(12.3);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0979         row.setSuggestPurchaseQty(240);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0980         return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0982     private InventoryShipReplenishmentShipPageResponse buildShipPage(InventoryShipReplenishmentQueryRequest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0983         InventoryShipReplenishmentShipPageResponse response = new InventoryShipReplenishmentShipPageResponse();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0984         response.setPage(page(request));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0985         response.setPageSize(pageSize(request));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0986         response.setTotal(18);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0987         response.setList(Arrays.asList(buildShipRow(), buildShipRow2()));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0988         return 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0989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0990     private InventoryShipReplenishmentShipPageResponse.ShipRow buildShipRow()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0991         InventoryShipReplenishmentShipPageResponse.ShipRow row = new InventoryShipReplenishmentShipPageResponse.ShipRow();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0992         fillBase(row, "AL-W0161-BLK-S", "Women Lounge Set Black S");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0993         row.setOverseasEffectiveStockQty(180);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0994         row.setOverseasSellableDays(8);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0995         row.setShipTriggerThresholdDays(14);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0996         row.setUrgentFlag(true);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0997         row.setDirectMailReservedQty(60);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0998         row.setDomesticShippableQty(270);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0999         row.setSuggestShipQty(220);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1000         row.setStockGapQty(140);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1001         row.setMinShipBatchQty(100);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1002         row.setIsMeetMinBatch(true);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1003         row.setShipDestinationWarehouse("万邑通USKY3");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1004         row.setNearestCutoffDate("2026-06-13");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1005         row.setShipEtaSellableDate("2026-07-03");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1006         row.setCutoffEtaDisplay("06-13 / 07-03");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1007         row.setEstimatedOutOfStockDate("2026-06-20");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1008         row.setStockoutToEtaGapDays(13);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1009         row.setIsDirectMailConnectable(true);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1010         row.setSuggestShipTransportMode("空派");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1011         row.setIsShip(true);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1012         row.setShipPriority("P0");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1013         row.setLinkedAlertType("海外可售天数低于安全库存");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1014         return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1016     private InventoryShipReplenishmentShipPageResponse.ShipRow buildShipRow2()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1017         InventoryShipReplenishmentShipPageResponse.ShipRow row = buildShipRow();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1018         row.setMsku("AL-W0161-BLK-M");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1019         row.setSkuId("7359123456789012346");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1020         row.setInventorySku("AL-W0161-BLK-M");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1021         row.setInventorySkuName("Women Lounge Set Black M");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1022         row.setOverseasSellableDays(11);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1023         row.setShipPriority("P1");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1024         return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1026     private void fillBase(Object row, String sku, String skuName)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1027         if (row instanceof InventoryShipReplenishmentInventoryPageResponse.InventoryRow)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1028             InventoryShipReplenishmentInventoryPageResponse.InventoryRow r = (InventoryShipReplenishmentInventoryPageResponse.InventoryRow)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1029             r.setSiteCode("US"); r.setStoreName("美国TK-艾斯特尼-美区跨境1店"); r.setSpu("AL-W0161"); r.setSpuName("Women Lounge Set");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1030             r.setPid("17293847561001"); r.setMsku(sku); r.setSkuId("7359123456789012345"); r.setInventorySku(sku); r.setInventorySkuName(skuName);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1031         } else if (row instanceof InventoryShipReplenishmentRestockPageResponse.RestockRow)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1032             InventoryShipReplenishmentRestockPageResponse.RestockRow r = (InventoryShipReplenishmentRestockPageResponse.RestockRow)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1033             r.setSiteCode("US"); r.setStoreName("美国TK-艾斯特尼-美区跨境1店"); r.setSpu("AL-W0161"); r.setSpuName("Women Lounge Set");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1034             r.setPid("17293847561001"); r.setMsku(sku); r.setSkuId("7359123456789012345"); r.setInventorySku(sku); r.setInventorySkuName(skuName);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1035         } else if (row instanceof InventoryShipReplenishmentShipPageResponse.ShipRow)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1036             InventoryShipReplenishmentShipPageResponse.ShipRow r = (InventoryShipReplenishmentShipPageResponse.ShipRow) row;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1037             r.setSiteCode("US"); r.setStoreName("美国TK-艾斯特尼-美区跨境1店"); r.setSpu("AL-W0161"); r.setSpuName("Women Lounge Set");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1038             r.setPid("17293847561001"); r.setMsku(sku); r.setSkuId("7359123456789012345"); r.setInventorySku(sku); r.setInventorySkuName(skuName);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1039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1041     private Map&lt;String, InventoryShipReplenishmentFieldMetaResponse&gt; inventoryFields()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1042         LinkedHashMap&lt;String, InventoryShipReplenishmentFieldMetaResponse&gt; map = new LinkedHashMap&lt;&gt;();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1043         addBaseFields(map);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1044         addField(map, "totalInventoryQty", "汇总库存-总库存；总在途库存 + 总可用库存",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1045         addField(map, "totalInTransitQty", "汇总库存-总在途库存",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1046         addField(map, "totalAvailableQty", "汇总库存-总可用库存",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1047         addField(map, "domesticTotalQty", "国内库存-国内总库存",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1048         addField(map, "purchaseInTransitQty", "国内库存-采购在途",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1049         addField(map, "factoryUnfulfilledQty", "国内库存-工厂未交付",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1050         addField(map, "domesticDeliveryInTransitQty", "国内库存-国内发货在途", true);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1051         addField(map, "domesticOnHandQty", "国内库存-国内现货",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1052         addField(map, "overseasInTransitTotalQty", "海外在途库存-海外在途总数",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1053         addField(map, "thirdWarehouseInTransitQty", "海外在途库存-第三方仓在途",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1054         addField(map, "winitUsky3InTransitQty", "海外在途库存-万邑通USKY3在途",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1055         addField(map, "winitUswc2InTransitQty", "海外在途库存-万邑通USWC2在途",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1056         addField(map, "winitUswcInTransitQty", "海外在途库存-万邑通USWC在途",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1057         addField(map, "goodcangUsWestInTransitQty", "海外在途库存-谷仓美西在途",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1058         addField(map, "fbtInTransitQty", "海外在途库存-FBT在途",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1059         addField(map, "ukReturnInTransitQty", "海外在途库存-英国退货仓在途",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1060         addField(map, "overseasOnHandTotalQty", "海外在库库存-海外在库总数",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1061         addField(map, "jijiaWinitUsky3AvailableQty", "海外在库库存-积加万邑通USKY3可用",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1062         addField(map, "jijiaWinitUswc2AvailableQty", "海外在库库存-积加万邑通USWC2可用",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1063         addField(map, "jijiaWinitUswcAvailableQty", "海外在库库存-积加万邑通USWC可用",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1064         addField(map, "jijiaGoodcangUsWestAvailableQty", "海外在库库存-积加谷仓美西可用",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1065         addField(map, "fbtAvailableQty", "海外在库库存-FBT可用",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1066         addField(map, "jijiaFbaAvailableQty", "海外在库库存-积加FBA可用",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1067         addField(map, "jijiaUkReturnAvailableQty", "海外在库库存-积加英国退货仓可用",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1068         addField(map, "thirdWarehouseAvailableQty", "海外在库库存-第三方仓可用",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1069         return map;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1071     private Map&lt;String, InventoryShipReplenishmentFieldMetaResponse&gt; restockFields()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1072         LinkedHashMap&lt;String, InventoryShipReplenishmentFieldMetaResponse&gt; map = new LinkedHashMap&lt;&gt;();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1073         addBaseFields(map);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1074         addField(map, "dailySalesQty7d", "动态加权日均-7天日均（S7）",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1075         addField(map, "dailySalesQty30d", "动态加权日均-30天日均（S30）",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1076         addField(map, "s7S30Ratio", "动态加权日均-S7/S30比值",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1077         addField(map, "dynamicWeightLevel", "动态加权日均-动态权重档位",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1078         addField(map, "weightedDailySalesQty", "动态加权日均-加权日均",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1079         addField(map, "lifeCycle", "生命周期判断-生命周期",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1080         addField(map, "isContentBurst", "生命周期判断-是否内容爆发；编辑弹窗可人工修正",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1081         addField(map, "businessOrderRatio", "生命周期判断-商务出单占比；编辑弹窗可人工修正",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1082         addField(map, "editorOrderRatio", "生命周期判断-剪辑出单占比；编辑弹窗可人工修正",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1083         addField(map, "overseasSafetyStockAdjustDays", "生命周期判断-安全库存调整天数（海外仓）",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1084         addField(map, "directMailSafetyStockAdjustDays", "生命周期判断-安全库存调整天数（直邮仓）",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1085         addField(map, "skuTier", "SKU四层分层-SKU分层；由模型计算输出，页面不提供编辑",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1086         addField(map, "isHotColorSize", "SKU四层分层-是否热卖色码；由模型计算输出，页面不提供编辑",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1087         addField(map, "vocScore", "SKU四层分层-VOC值；编辑弹窗可人工修正",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1088         addField(map, "returnRate14d", "SKU四层分层-退货率（近14天）",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1089         addField(map, "suggestRestockTransportMode", "目标库存计算-建议运输方式（补货）",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1090         addField(map, "targetOverseasStockQty", "目标库存计算-目标库存（海外仓）",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1091         addField(map, "targetDirectMailStockQty", "目标库存计算-目标库存（直邮仓）",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1092         addField(map, "finalSafetyStockDays", "目标库存计算-安全库存天数（最终）；由模型计算输出，页面不提供编辑",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1093         addField(map, "isPurchase", "补货决策输出-是否采购；由模型计算输出，页面不提供编辑",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1094         addField(map, "suggestPurchaseQty", "补货决策输出-建议采购数量；由模型计算输出，采购计划导出字段计划量取该值",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1095         addField(map, "suggestPurchaseTransportMode", "补货决策输出-建议运输方式（采购）；采购计划导出字段物流方式取该值",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1096         addField(map, "purchaseEtaDate", "补货决策输出-预计到仓日（采购）；采购计划导出字段计划交期取该值",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1097         return map;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1099     private Map&lt;String, InventoryShipReplenishmentFieldMetaResponse&gt; shipFields()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1100         LinkedHashMap&lt;String, InventoryShipReplenishmentFieldMetaResponse&gt; map = new LinkedHashMap&lt;&gt;();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1101         addBaseFields(map);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1102         addField(map, "overseasEffectiveStockQty", "发货触发条件-海外有效库存",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1103         addField(map, "overseasSellableDays", "发货触发条件-海外可售天数",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1104         addField(map, "shipTriggerThresholdDays", "发货触发条件-发货触发阈值",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1105         addField(map, "urgentFlag", "发货触发条件-紧急标记",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1106         addField(map, "directMailReservedQty", "发货数量计算-直邮预留量",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1107         addField(map, "domesticShippableQty", "发货数量计算-国内可发库存",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1108         addField(map, "suggestShipQty", "发货数量计算-建议发货数量",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1109         addField(map, "stockGapQty", "发货数量计算-库存缺口",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1110         addField(map, "minShipBatchQty", "最小批量校验-最小发货批量",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1111         addField(map, "isMeetMinBatch", "最小批量校验-是否满足最小批量",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1112         addField(map, "shipDestinationWarehouse", "目的仓选择-发货目的仓",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1113         addField(map, "nearestCutoffDate", "目的仓选择-最近截单日",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1114         addField(map, "shipEtaSellableDate", "目的仓选择-预计到仓可售日（发货）",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1115         addField(map, "cutoffEtaDisplay", "目的仓选择-截单/到仓（UI合并展示列）",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1116         addField(map, "estimatedOutOfStockDate", "目的仓选择-预计断货日",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1117         addField(map, "stockoutToEtaGapDays", "目的仓选择-断货到到仓空窗期", true);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1118         addField(map, "isDirectMailConnectable", "目的仓选择-直邮可衔接",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1119         addField(map, "suggestShipTransportMode", "运输方式判断-建议运输方式（发货）",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1120         addField(map, "isShip", "发货决策输出-是否发货",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1121         addField(map, "shipPriority", "发货决策输出-发货优先级",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1122         addField(map, "linkedAlertType", "联动输出字段-联动告警类型；对应顶部告警条文案",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1123         return map;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1125     private void addBaseFields(Map&lt;String, InventoryShipReplenishmentFieldMetaResponse&gt; map)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1126         addField(map, "siteCode", "商品基础信息-站点",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1127         addField(map, "storeName", "商品基础信息-店铺",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1128         addField(map, "spu", "商品基础信息-SPU编码",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1129         addField(map, "spuName", "商品基础信息-SPU名称",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1130         addField(map, "pid", "商品基础信息-PID",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1131         addField(map, "msku", "商品基础信息-MSKU",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1132         addField(map, "skuId", "商品基础信息-SKU ID",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1133         addField(map, "inventorySku", "商品基础信息-库存SKU",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1134         addField(map, "inventorySkuName", "商品基础信息-SKU名称", false);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1136     private void addField(Map&lt;String, InventoryShipReplenishmentFieldMetaResponse&gt; map, String field, String desc, boolean canSort)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1137         InventoryShipReplenishmentFieldMetaResponse meta = new InventoryShipReplenishmentFieldMetaResponse();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1138         meta.setFieldDesc(desc);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1139         meta.setCanSort(canSort);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1140         map.put(field, meta);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1142     private List&lt;String&gt; inventoryHeaders()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1143         return Arrays.asList("站点", "店铺", "SPU编码", "SPU名称", "PID", "MSKU", "SKU ID", "库存SKU", "SKU名称", "总库存", "总在途库存", "总可用库存",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1144                 "国内总库存", "采购在途", "工厂未交付", "国内发货在途", "国内现货", "海外在途总数", "第三方仓在途", "万邑通USKY3在途", "万邑通USWC2在途",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1145                 "万邑通USWC在途", "谷仓美西在途", "FBT在途", "英国退货仓在途", "海外在库总数", "积加万邑通USKY3可用", "积加万邑通USWC2可用",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1146                 "积加万邑通USWC可用", "积加谷仓美西可用", "FBT可用", "积加FBA可用", "积加英国退货仓可用", "第三方仓可用");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1147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1148     private List&lt;String&gt; restockHeaders()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1149         return Arrays.asList("站点", "店铺", "SPU编码", "SPU名称", "PID", "MSKU", "SKU ID", "库存SKU", "SKU名称", "7天日均", "30天日均", "S7/S30比值",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1150                 "动态权重档位", "加权日均", "生命周期", "是否内容爆发", "商务出单占比", "剪辑出单占比", "安全库存调整天数（海外仓）", "安全库存调整天数（直邮仓）",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1151                 "SKU分层", "是否热卖色码", "VOC值", "退货率（近14天）", "建议运输方式（补货）", "目标库存（海外仓）", "目标库存（直邮仓）", "安全库存天数（最终）",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1152                 "是否采购", "建议采购数量", "建议运输方式（采购）", "预计到仓日（采购）");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1154     private List&lt;String&gt; shipHeaders()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1155         return Arrays.asList("站点", "店铺", "SPU编码", "SPU名称", "PID", "MSKU", "SKU ID", "库存SKU", "SKU名称", "海外有效库存", "海外可售天数", "发货触发阈值",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1156                 "紧急标记", "直邮预留量", "国内可发库存", "建议发货数量", "库存缺口", "最小发货批量", "是否满足最小批量", "发货目的仓", "最近截单日",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1157                 "预计到仓可售日（发货）", "截单/到仓", "预计断货日", "断货到到仓空窗期", "直邮可衔接", "建议运输方式（发货）", "是否发货", "发货优先级", "联动告警类型");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1159     private List&lt;List&lt;Object&gt;&gt; inventoryRows(InventoryShipReplenishmentInventoryPageResponse data)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1160         List&lt;List&lt;Object&gt;&gt; rows = new ArrayList&lt;&gt;();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1161         if (data != null &amp;&amp; data.getList() != null)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1162             for (InventoryShipReplenishmentInventoryPageResponse.InventoryRow row : data.getList())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1163                 rows.add(Arrays.asList(row.getSiteCode(), row.getStoreName(), row.getSpu(), row.getSpuName(), row.getPid(), row.getMsku(), row.getSkuId(), row.getInventorySku(), row.getInventorySkuName(),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1164                         row.getTotalInventoryQty(), row.getTotalInTransitQty(), row.getTotalAvailableQty(), row.getDomesticTotalQty(), row.getPurchaseInTransitQty(), row.getFactoryUnfulfilledQty(),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1165                         row.getDomesticDeliveryInTransitQty(), row.getDomesticOnHandQty(), row.getOverseasInTransitTotalQty(), row.getThirdWarehouseInTransitQty(), row.getWinitUsky3InTransitQty(),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1166                         row.getWinitUswc2InTransitQty(), row.getWinitUswcInTransitQty(), row.getGoodcangUsWestInTransitQty(), row.getFbtInTransitQty(), row.getUkReturnInTransitQty(),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1167                         row.getOverseasOnHandTotalQty(), row.getJijiaWinitUsky3AvailableQty(), row.getJijiaWinitUswc2AvailableQty(), row.getJijiaWinitUswcAvailableQty(),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1168                         row.getJijiaGoodcangUsWestAvailableQty(), row.getFbtAvailableQty(), row.getJijiaFbaAvailableQty(), row.getJijiaUkReturnAvailableQty(), row.getThirdWarehouseAvailableQty()));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1169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1170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1171         return rows;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1173     private List&lt;List&lt;Object&gt;&gt; restockRows(InventoryShipReplenishmentRestockPageResponse data)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1174         List&lt;List&lt;Object&gt;&gt; rows = new ArrayList&lt;&gt;();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1175         if (data != null &amp;&amp; data.getList() != null)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1176             for (InventoryShipReplenishmentRestockPageResponse.RestockRow row : data.getList())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1177                 rows.add(Arrays.asList(row.getSiteCode(), row.getStoreName(), row.getSpu(), row.getSpuName(), row.getPid(), row.getMsku(), row.getSkuId(), row.getInventorySku(), row.getInventorySkuName(),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1178                         row.getDailySalesQty7d(), row.getDailySalesQty30d(), row.getS7S30Ratio(), row.getDynamicWeightLevel(), row.getWeightedDailySalesQty(), row.getLifeCycle(), row.getIsContentBurst(),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1179                         row.getBusinessOrderRatio(), row.getEditorOrderRatio(), row.getOverseasSafetyStockAdjustDays(), row.getDirectMailSafetyStockAdjustDays(), row.getSkuTier(), row.getIsHotColorSize(),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1180                         row.getVocScore(), row.getReturnRate14d(), row.getSuggestRestockTransportMode(), row.getTargetOverseasStockQty(), row.getTargetDirectMailStockQty(), row.getFinalSafetyStockDays(),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1181                         row.getIsPurchase(), row.getSuggestPurchaseQty(), row.getSuggestPurchaseTransportMode(), row.getPurchaseEtaDate()));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1182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1183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1184         return rows;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1186     private List&lt;List&lt;Object&gt;&gt; shipRows(InventoryShipReplenishmentShipPageResponse data)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1187         List&lt;List&lt;Object&gt;&gt; rows = new ArrayList&lt;&gt;();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1188         if (data != null &amp;&amp; data.getList() != null)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1189             for (InventoryShipReplenishmentShipPageResponse.ShipRow row : data.getList())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1190                 rows.add(Arrays.asList(row.getSiteCode(), row.getStoreName(), row.getSpu(), row.getSpuName(), row.getPid(), row.getMsku(), row.getSkuId(), row.getInventorySku(), row.getInventorySkuName(),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1191                         row.getOverseasEffectiveStockQty(), row.getOverseasSellableDays(), row.getShipTriggerThresholdDays(), row.getUrgentFlag(), row.getDirectMailReservedQty(), row.getDomesticShippableQty(),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1192                         row.getSuggestShipQty(), row.getStockGapQty(), row.getMinShipBatchQty(), row.getIsMeetMinBatch(), row.getShipDestinationWarehouse(), row.getNearestCutoffDate(), row.getShipEtaSellableDate(),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1193                         row.getCutoffEtaDisplay(), row.getEstimatedOutOfStockDate(), row.getStockoutToEtaGapDays(), row.getIsDirectMailConnectable(), row.getSuggestShipTransportMode(), row.getIsShip(),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1194                         row.getShipPriority(), row.getLinkedAlertType()));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1195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1196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1197         return rows;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1199     private void writeMultiSheetExcel(HttpServletResponse response, Map&lt;String, SheetData&gt; sheets, String fileNameWithoutExt) throws IOException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1200         try (XSSFWorkbook workbook = new XSSFWorkbook(); ByteArrayOutputStream outputStream = new ByteArrayOutputStream()) {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1201             for (Map.Entry&lt;String, SheetData&gt; entry : sheets.entrySet())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1202                 writeSheet(sheet, entry.getValue());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1203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1204             workbook.write(outputStream);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1205             response.setContentType("application/vnd.openxmlformats-officedocument.spreadsheetml.sheet");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1206             response.setCharacterEncoding(StandardCharsets.UTF_8.name());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1207             String encoded = URLEncoder.encode(fileNameWithoutExt, StandardCharsets.UTF_8.name()).replaceAll("\\+", "%20");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1208             response.setHeader("Content-disposition", "attachment;filename*=utf-8''" + encoded + ".xlsx");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1209             try (ServletOutputStream os = response.getOutputStream())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1210                 os.write(outputStream.toByteArray());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1211                 os.flush();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1212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1213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1215     private void writeSheet(Sheet sheet, SheetData data)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1216         for (int i = 0; i &lt; data.getHeaders().size(); i++)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1217             cell.setCellValue(data.getHeaders().get(i));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1218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1219         for (int r = 0; r &lt; data.getRows().size(); r++)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1220             List&lt;Object&gt; rowData = data.getRows().get(r);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1221             for (int c = 0; c &lt; data.getHeaders().size(); c++)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1222                 Object val = c &lt; rowData.size() ? rowData.get(c) : null;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1223                 if (val instanceof Number)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1224                     cell.setCellValue(((Number) val).doubleValue());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1225                 } else if (val != null)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1226                     cell.setCellValue(String.valueOf(val));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1227    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1228    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1229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1231     private InventoryShipReplenishmentColumnConfigResponse columnConfig(String module, List&lt;String&gt; visibleFields)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1232         InventoryShipReplenishmentColumnConfigResponse response = new InventoryShipReplenishmentColumnConfigResponse();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1233         response.setModule(module);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1234         response.setVisibleFields(visibleFields);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1235         return 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1237     private List&lt;String&gt; defaultVisibleFields(String module)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1238         if (MODULE_RESTOCK.equals(module))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1239             return Arrays.asList("siteCode", "storeName", "spu", "pid", "inventorySku", "weightedDailySalesQty", "isPurchase", "suggestPurchaseQty");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1240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1241         if (MODULE_SHIP.equals(module))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1242             return Arrays.asList("siteCode", "storeName", "spu", "pid", "inventorySku", "overseasSellableDays", "isShip", "suggestShipQty");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1243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1244         return Arrays.asList("siteCode", "storeName", "spu", "pid", "inventorySku", "totalInventoryQty");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1245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1246     private String defaultModule(String module)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1247         if (MODULE_RESTOCK.equals(module) || MODULE_SHIP.equals(module))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1248             return module;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1249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1250         return MODULE_INVENTORY;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1252     private Integer page(InventoryShipReplenishmentQueryRequest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1253         return request != null &amp;&amp; request.getPage() != null ? request.getPage() : 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1255     private Integer pageSize(InventoryShipReplenishmentQueryRequest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1256         return request != null &amp;&amp; request.getPageSize() != null ? request.getPageSize() : 20;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1257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1258     private String exportFileName(String moduleName)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1259         return "发补货看板_" + moduleName + "_" + LocalDateTime.now().format(DateTimeFormatter.ofPattern("yyyyMMddHHmmss"));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1261     private static class SheetData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1262         private final List&lt;String&gt; headers;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1263         private final List&lt;List&lt;Object&gt;&gt; rows;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1264         private SheetData(List&lt;String&gt; headers, List&lt;List&lt;Object&gt;&gt; rows)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1265             this.headers = headers;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1266             this.rows = rows;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1267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1268         private List&lt;String&gt; getHeaders()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1269             return headers;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1270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1271         private List&lt;List&lt;Object&gt;&gt; getRows()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1272             return rows;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1273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1276 // file: /Users/a1/Documents/Office/code/ms-bi/ms-bi/src/main/java/com/ms/bi/tkdashboard/controller/TkJgController.java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1277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1278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1279 import com.ms.bi.tkdashboard.service.TkJgService;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1280 import com.ms.bi.tkdashboard.service.TkJgSyncService;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1281 import com.ms.external.api.request.jg.JgListingParentPageRequest;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1282 import com.ms.external.api.request.jg.JgOrderListPageRequest;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1283 import com.ms.external.api.response.jg.JgListingParentPageResponse;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1284 import com.ms.external.api.response.jg.JgOrderListPageResponse;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1285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1286 import io.swagger.v3.oas.annotations.Parameter;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1287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1288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1289 import org.springframework.beans.factory.annotation.Autowired;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1290 import org.springframework.web.bind.annotation.*;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1291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1292  * tk看板 - 积加全渠道（商品/订单）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1293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1294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1295 @Tag(name = "tk看板-积加全渠道")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1296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1297 @RequestMapping("/tk/jg")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1298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1299 public class TkJgController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1300     @Autowired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1301     private TkJgService tkJgService;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1302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1303     private TkJgSyncService tkJgSyncService;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1304     @Operation(summary = "积加全渠道商品分页")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1305     @PostMapping("/listing/parent/page")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1306     public BaseResponse&lt;JgListingParentPageResponse&gt; jgListingParentPage(@RequestBody JgListingParentPageRequest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1307         log.info("【tk看板-积加全渠道商品】开始处理请求，marketIds: {}, page: {}, pagesize: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1308                 request != null ? request.getMarketIds()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1309                 request != null ? request.getPage()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1310                 request != null ? request.getPagesize()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1311         return tkJgService.jgListingParentPage(request);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1313     @Operation(summary = "积加全渠道订单分页")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1314     @PostMapping("/order/list/page")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1315     public BaseResponse&lt;JgOrderListPageResponse&gt; jgOrderListPage(@RequestBody JgOrderListPageRequest request)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1316         log.info("【tk看板-积加全渠道订单】开始处理请求，marketIds: {}, purchaseStartDate: {}, purchaseEndDate: {}, page: {}, pagesize: {}",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1317                 request != null ? request.getMarketIds()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1318                 request != null ? request.getPurchaseStartDate()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1319                 request != null ? request.getPurchaseEndDate()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1320                 request != null ? request.getPage() : null,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1321                 request != null ? request.getPagesize() : null);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1322         return tkJgService.jgOrderListPage(request);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1324     @Operation(summary = "同步积加全渠道商品到 Doris（ods_product_api_jijia_omnichannel_product_df）")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1325     @PostMapping("/listing/parent/page/sync/to/doris")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1326     public BaseResponse&lt;Integer&gt; syncJijiaOmnichannelProductToDoris()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1327         log.info("【tk看板-全渠道商品同步Doris】开始处理，marketIds 从配置 tk.jg.sync.marketIds 读取");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1328         return tkJgSyncService.syncJijiaOmnichannelProductToDoris();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1329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1330     @Operation(summary = "同步积加全渠道订单到 Doris（ods_sales_api_jijia_omnichannel_order_di / order_item_di）；未传日期默认当天，凌晨0-2点未传则昨天~今天")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1331     @PostMapping("/order/list/page/sync/to/doris")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1332     public BaseResponse&lt;Integer&gt; syncJijiaOmnichannelOrderToDoris(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1333             @Parameter(description = "购买开始日期 yyyy-MM-dd，不传则当天")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1334             @RequestParam(required = false) String purchaseStartDate,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1335             @Parameter(description = "购买结束日期 yyyy-MM-dd，不传则当天")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1336             @RequestParam(required = false) String purchaseEndDate)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1337         log.info("【tk看板-全渠道订单同步Doris】开始处理，purchaseStartDate={}, purchaseEndDate={}（未传则当天），marketIds 从配置 tk.jg.sync.marketIds 读取",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1338                 purchaseStartDate, purchaseEndDate);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1339         return tkJgSyncService.syncJijiaOmnichannelOrderToDoris(purchaseStartDate, purchaseEndDate);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1341     @Operation(summary = "同步积加 TikTok 在售商品到 Doris（ods_inventory_tiktok_product_online_product_df）")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1342     @PostMapping("/tiktok/on/sale/product/sync/to/doris")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1343     public BaseResponse&lt;Integer&gt; syncJgTiktokOnSaleProductToDoris()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1344         log.info("【tk看板-TikTok在售商品同步Doris】开始处理，店铺ID从配置 tk.jg.sync.shopIds 读取");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1345         return tkJgSyncService.syncJgTiktokOnSaleProductToDoris();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1347     @Operation(summary = "同步积加 TikTok 站点产品库存到 Doris（ods_inventory_tiktok_site_product_stock_df）")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1348     @PostMapping("/tiktok/site/product/inventory/sync/to/doris")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1349     public BaseResponse&lt;Integer&gt; syncJgTiktokSiteProductInventoryToDoris()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1350         log.info("【tk看板-TikTok站点产品库存同步Doris】开始处理，仓库ID从配置 tk.jg.sync.warehouseIds 读取");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1351         return tkJgSyncService.syncJgTiktokSiteProductInventoryToDoris();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1353     @Operation(summary = "同步积加 TikTok FBT 库存到 Doris（ods_inventory_tiktok_fbt_stock_df）")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1354     @PostMapping("/tiktok/fbt/inventory/sync/to/doris")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1355     public BaseResponse&lt;Integer&gt; syncJgTiktokFbtInventoryToDoris()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1356         log.info("【tk看板-TikTok FBT库存同步Doris】开始处理，FBT仓库ID从配置 tk.jg.sync.fbtWarehouseIds 读取");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1357         return tkJgSyncService.syncJgTiktokFbtInventoryToDoris();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1359     @Operation(summary = "同步积加 TikTok 在售商品仓库库存到 Doris（ods_inventory_jijia_pid_warehouse_stock_df）")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1360     @PostMapping("/tiktok/on/sale/product/inventory/sync/to/doris")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1361     public BaseResponse&lt;Integer&gt; syncJgTiktokOnSaleProductInventoryToDoris()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1362         log.info("【tk看板-TikTok在售商品仓库库存同步Doris】开始处理，店铺ID从配置 tk.jg.sync.shopIds 读取");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1363         return tkJgSyncService.syncJgTiktokOnSaleProductInventoryToDoris();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1365     @Operation(summary = "同步积加 TikTok 产品库存阀值设置到 Doris（ods_inventory_jijia_stock_threshold_sku_di）")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1366     @PostMapping("/tiktok/inventory/threshold/sync/to/doris")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1367     public BaseResponse&lt;Integer&gt; syncJgTiktokInventoryThresholdToDoris()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1368         log.info("【tk看板-TikTok产品库存阀值设置同步Doris】开始处理，市场ID从配置 tk.jg.sync.marketIds 读取");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1369         return tkJgSyncService.syncJgTiktokInventoryThresholdToDorisWithoutTime();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1371     @Operation(summary = "同步积加 TikTok 销售表现到 Doris（ods_inventory_multi_platform_sales_performance_df）")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1372     @PostMapping("/tiktok/sales/performance/sync/to/doris")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1373     public BaseResponse&lt;Integer&gt; syncJgTiktokSalesPerformanceToDoris()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1374         log.info("【tk看板-TikTok销售表现同步Doris】开始处理，市场ID从配置 tk.jg.sync.marketIds 读取");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1375         return tkJgSyncService.syncJgTiktokSalesPerformanceToDoris();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1378 // file: /Users/a1/Documents/Office/code/ms-bi/ms-bi/src/main/java/com/ms/bi/tkdashboard/controller/TkJgSyncTriggerController.java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1379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1380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1381 import com.ms.bi.api.tkdashboard.response.JgSyncTriggerResponse;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1382 import com.ms.bi.tkdashboard.service.TkJgSyncTriggerService;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1383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1384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1385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1386 import org.springframework.beans.factory.annotation.Autowired;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1387 import org.springframework.web.bind.annotation.PostMapping;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1388 import org.springframework.web.bind.annotation.RequestMapping;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1389 import org.springframework.web.bind.annotation.RestController;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1390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1391  * tk看板 - 积加聚合同步触发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1392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1393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1394 @Tag(name = "tk看板-积加聚合同步触发")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1395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1396 @RequestMapping("/tk/sync/jg")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1397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1398 public class TkJgSyncTriggerController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1399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1400     private TkJgSyncTriggerService tkJgSyncTriggerService;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1401     @Operation(summary = "聚合触发积加 TikTok 库存相关同步任务")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1402     @PostMapping("/tiktok/inventory/related/sync/to/doris")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1403     public BaseResponse&lt;JgSyncTriggerResponse&gt; triggerTikTokInventoryRelatedSync()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1404         long startTime = System.currentTimeMillis();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1405         log.info("【tk看板-积加聚合同步触发】开始处理，执行 TikTok 库存相关同步任务");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1406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1407             return tkJgSyncTriggerService.triggerTikTokInventoryRelatedSync();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1408         } finally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1409             log.info("【tk看板-积加聚合同步触发】TikTok 库存相关同步任务处理完成，耗时={}ms",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1410                     System.currentTimeMillis() - startTime);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1411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1413     @Operation(summary = "聚合触发积加 TikTok 销售相关同步任务")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1414     @PostMapping("/tiktok/sales/related/sync/to/doris")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1415     public BaseResponse&lt;JgSyncTriggerResponse&gt; triggerTikTokSalesRelatedSync()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1416         long startTime = System.currentTimeMillis();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1417         log.info("【tk看板-积加聚合同步触发】开始处理，执行 TikTok 销售相关同步任务");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1418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1419             return tkJgSyncTriggerService.triggerTikTokSalesRelatedSync();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1420         } finally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1421             log.info("【tk看板-积加聚合同步触发】TikTok 销售相关同步任务处理完成，耗时={}ms",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1422                     System.currentTimeMillis() - startTime);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1423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1425     @Operation(summary = "聚合触发积加 TikTok 全量相关同步任务")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1426     @PostMapping("/tiktok/all/related/sync/to/doris")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1427     public BaseResponse&lt;JgSyncTriggerResponse&gt; triggerTikTokAllRelatedSync()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1428         long startTime = System.currentTimeMillis();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1429         log.info("【tk看板-积加聚合同步触发】开始处理，执行 TikTok 全量相关同步任务");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1430      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1431             return tkJgSyncTriggerService.triggerTikTokAllRelatedSync();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1432         } finally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1433             log.info("【tk看板-积加聚合同步触发】TikTok 全量相关同步任务处理完成，耗时={}ms",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1434                     System.currentTimeMillis() - startTime);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1435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1438 // file: /Users/a1/Documents/Office/code/ms-bi/ms-bi/src/main/java/com/ms/bi/tkdashboard/controller/TkOptionsController.java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1439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1440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1441 import com.ms.bi.api.tkdashboard.response.CurrenciesOptionsResponse;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1442 import com.ms.bi.api.tkdashboard.response.SitesOptionsResponse;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1443 import com.ms.bi.api.tkdashboard.response.StoresOptionsResponse;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1444 import com.ms.bi.tkdashboard.service.TkDashboardService;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1445 import io.swagger.v3.oas.annotations.Operation;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1446 import io.swagger.v3.oas.annotations.Parameter;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1447 import io.swagger.v3.oas.annotations.tags.Tag;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1448 import lombok.extern.slf4j.Slf4j;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1449 import org.springframework.beans.factory.annotation.Autowired;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1450 import org.springframework.web.bind.annotation.GetMapping;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1451 import org.springframework.web.bind.annotation.RequestMapping;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1452 import org.springframework.web.bind.annotation.RequestParam;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1453 import org.springframework.web.bind.annotation.RestController;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1454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1455  * tk看板 - 下拉选项接口（站点、店铺、货币）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1456  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1457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1458 @Tag(name = "tk看板-下拉选项")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1459 @RestController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1460 @RequestMapping("/tk/options")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1461 @Slf4j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1462 public class TkOptionsController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1463     @Autowired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1464     private TkDashboardService tkDashboardService;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1465     @Operation(summary = "站点级联选项")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1466     @GetMapping("/sites")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1467     public BaseResponse&lt;SitesOptionsResponse&gt; getSites(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1468             @Parameter(description = "站点名称，可选；模糊匹配展示名称（如「德」），站点代码不区分大小写（如 de）")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1469             @RequestParam(required = false) String siteName)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1470         log.info("【tk看板-站点选项】开始处理请求，siteName: {}", siteName);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1471         return tkDashboardService.getSitesOptions(siteName);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1472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1473     @Operation(summary = "店铺列表（按站点筛选）")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1474     @GetMapping("/stores")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1475     public BaseResponse&lt;StoresOptionsResponse&gt; getStores(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1476             @Parameter(description = "站点代码，不传或空=全部店铺")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1477             @RequestParam(required = false) String siteCode)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1478         log.info("【tk看板-店铺列表】开始处理请求，siteCode: {}", siteCode);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1479         return tkDashboardService.getStoresOptions(siteCode);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1481     @Operation(summary = "货币选项（店铺统计-销售额模式）")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1482     @GetMapping("/currencies")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1483     public BaseResponse&lt;CurrenciesOptionsResponse&gt; getCurrencies()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1484         log.info("【tk看板-货币选项】开始处理请求");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1485         return tkDashboardService.getCurrenciesOptions();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1488 // file: /Users/a1/Documents/Office/code/ms-bi/ms-bi/src/main/java/com/ms/bi/tkdashboard/controller/TkPidController.java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1489 package com.ms.bi.tkdashboard.controller;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1490 import com.ms.bi.api.response.BaseResponse;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1491 import com.ms.bi.api.tkdashboard.request.PidDashboardRequest;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1492 import com.ms.bi.api.tkdashboard.request.PidDetailRequest;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1493 import com.ms.bi.api.tkdashboard.request.MainSpuMappingListRequest;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1494 import com.ms.bi.api.tkdashboard.request.MainSpuMappingUpdateRequest;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1495 import com.ms.bi.api.tkdashboard.request.SpuDashboardRequest;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1496 import com.ms.bi.api.tkdashboard.request.SpuDetailRequest;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1497 import com.ms.bi.api.tkdashboard.response.CompareTripleNumber;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1498 import com.ms.bi.api.tkdashboard.response.CompareTripleString;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1499 import com.ms.bi.api.tkdashboard.response.DataLatestTimeResponse;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1500 import com.ms.bi.api.tkdashboard.response.MainSpuMappingListResponse;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1501             :class="{ 'is-sortable': col.sortable }"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1502             @click="col.sortable ? handleHeaderSort(col) : undefined"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1503        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1504             &lt;span&gt;{{ col.label }}&lt;/span&gt;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1505             &lt;span v-if="col.sortable" class="caret-wrapper"&gt;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1506               &lt;i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1507                 class="sort-caret ascending"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1508                 :class="{ active: isSortActive(col, 'ascending') }"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1509          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1510               &lt;i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1511                 class="sort-caret descending"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1512                 :class="{ active: isSortActive(col, 'descending') }"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1513          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1514             &lt;/span&gt;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1515             &lt;el-tooltip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1516               :content="getFieldDesc(dataFieldsMeta, col.prop)"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1517               placement="top"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1518               raw-content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1519          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1520               &lt;span class="tk-inventory-board__field-help" @click.stop&gt;?&lt;/span&gt;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1521             &lt;/el-tooltip&gt;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1522           &lt;/span&gt;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1523    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1524         &lt;template #default="scope"&gt;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1525           &lt;slot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1526             v-if="hasCellSlot(col.prop)"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1527             :name="`cell-${col.prop}`"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1528             v-bind="scope"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1529      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1530           &lt;template v-else-if="col.type === 'num'"&gt;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1531             {{ formatInventoryMetric(scope.row[col.prop]) }}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1532      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1533           &lt;template v-else&gt;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1534             {{ formatCellValue(scope.row[col.prop]) }}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1535      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1536    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1537       &lt;/el-table-column&gt;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1538     &lt;/el-table-column&gt;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1539   &lt;/el-table&gt;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1540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1541 &lt;script setup name="StockInventoryTable"&gt;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1542 import { computed, useSlots } from 'vue'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1543 import { formatCellValue } from '@ms/core/hooks/useDictFormatter'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1544 import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1545   formatInventoryMetric,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1546   getFieldDesc,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1547   getInventoryRowKey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1548 } from '../index.js'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1549 const props = defineProps({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1550   dataTableGroups: { type: Array, required: true },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1551   dataTableList: { type: Array, default: () =&gt; []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1552   dataFieldsMeta: { type: Object, default: () =&gt; ({})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1553   isLoading: { type: Boolean, default: false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1554   /** el-table 高度，弹窗等场景传 100% 与外层容器同高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1555   height: { type: [String, Number], default: undefined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1556   /** 自定义 row-key，未传时使用 getInventoryRowKey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1557   rowKeyGetter: { type: Function, default: null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1558   /** SPU 维度底部合计行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1559   showSummary: { type: Boolean, default: false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1560   summaryRow: { type: Object, default: () =&gt; ({})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1561   summaryColumnGroups: { type: Array, default: () =&gt; []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1562   /** 当前排序列（自定义表头可排序列手动触发排序）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1563   sortProp: { type: String, default: ''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1564   sortOrder: { type: String, default: ''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1565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1566 const emit = defineEmits(['sort-change'])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1567 const slots = useSlots()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1568 const defaultSort = computed(()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1569   if (!props.sortProp || !props.sortOrder) return undefined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1570   return { prop: props.sortProp, order: props.sortOrder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1571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1572 function hasFieldHeader(col)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1573   return Boolean(getFieldDesc(props.dataFieldsMeta, col.prop))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1575 /** 自定义表头列由 handleHeaderSort 排序，避免与 EP 默认排序箭头重复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1576 function isColumnNativeSortable(col)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1577   if (hasFieldHeader(col)) return false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1578   return col.sortable || false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1579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1580 function handleSummaryMethod(payload)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1581   if (!props.showSummary) return []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1582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1583 function hasCellSlot(prop)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1584   return prop &amp;&amp; slots[`cell-${prop}`]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1586 function rowKeyFn(row)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1587   if (typeof props.rowKeyGetter === 'function')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1588     return props.rowKeyGetter(row)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1589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1590   return getInventoryRowKey(row)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1591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1592 function handleSortChange(payload)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1593   emit('sort-change', payload)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1595 function isSortActive(col, order)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1596   return props.sortProp === col.prop &amp;&amp; props.sortOrder === order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1598 function handleHeaderSort(col)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1599   if (!col.sortable) return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1600   const prop = col.prop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1601   let order = 'ascending'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1602   if (props.sortProp === prop)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1603     if (props.sortOrder === 'ascending')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1604       order = 'descending'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1605     } else if (props.sortOrder === 'descending')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1606       emit('sort-change', { prop: null, order: null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1607       return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1609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1610   emit('sort-change', { prop, order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1611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1612 &lt;/script&gt;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1613 &lt;style scoped lang="scss"&gt;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1614 .tk-inventory-board__field-head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1615   display: inline-flex;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1616   align-items: center;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1617   justify-content: center;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1618   gap: 2px;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1619   max-width: 100%;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1620   &amp;.is-sortable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1621     cursor: pointer;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1622     user-select: none;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1623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1625 .caret-wrapper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1626   display: inline-flex;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1627   flex-direction: column;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1628   align-items: center;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1629   width: 16px;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1630   height: 14px;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1631   overflow: initial;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1632   position: relative;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1633   flex-shrink: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1635 .sort-caret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1636   width: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1637   height: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1638   border: 5px solid transparent;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1639   position: absolute;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1640   left: 3px;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1641   &amp;.ascending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1642     border-bottom-color: var(--el-text-color-placeholder);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1643     top: -5px;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1644     &amp;.active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1645       border-bottom-color: var(--el-color-primary);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1646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1647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1648   &amp;.descending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1649     border-top-color: var(--el-text-color-placeholder);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1650     bottom: -3px;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1651     &amp;.active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1652       border-top-color: var(--el-color-primary);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1654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1656 .tk-inventory-board__field-help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1657   display: inline-flex;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1658   align-items: center;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1659   justify-content: center;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1660   width: 14px;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1661   height: 14px;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1662   border-radius: 50%;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1663   font-size: 10px;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1664   color: var(--el-color-primary);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1665   border: 1px solid var(--el-color-primary-light-5);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1666   cursor: help;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1667   flex-shrink: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1668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1669 :deep(.tk-inventory-board__table .el-table__body tr.hover-row &gt; td.el-table__cell)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1670   background-color: inherit !important;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1671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1672 :deep(.tk-inventory-board__table .el-table__body tr &gt; td.hover-cell)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1673   background-color: inherit !important;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1675 :deep(.tk-inventory-board__table .el-table__footer-wrapper tbody td.el-table__cell)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1676   background-color: #cdedcf;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1677   font-weight: 600;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1678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1679 :deep(.tk-stock-board__group)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1680   font-weight: 600;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1681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1682 :deep(.tk-stock-board__group--blue)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1683   background-color: #cce5ff !important;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1685 :deep(.tk-stock-board__group--yellow)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1686   background-color: #fff4d6 !important;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1688 &lt;/style&gt;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1689 // file: /Users/a1/Documents/Office/code/web-fms/packages/bi/views/tkboard/stock-board/components/StockProductDescDialog.vue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1690 &lt;template&gt;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1691   &lt;el-dialog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1692     :model-value="modelValue"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1693     title="产品说明"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1694     width="840px"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1695     append-to-body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1696     destroy-on-close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1697     align-center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1698     @update:model-value="$emit('update:modelValue', $event)"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1699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1700     &lt;div class="pop-explain"&gt;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1701       &lt;p class="pop-explain__intro"&gt;SPU 视图基于 PID&amp;SKU 底表按 SPU 聚合生成，库存类数值按 SPU 粒度求和。&lt;/p&gt;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1702       &lt;ul&gt;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1703         &lt;li&gt;1.产品基础数据以 TikTok 在线商品为商品范围，按 PID&amp;SKU 维度关联库存数据。&lt;/li&gt;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1704         &lt;li&gt;2.商品基础信息包含站点、店铺、PID、SKU、SPU、商品名称等，用于和库存数据做统一展示。&lt;/li&gt;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1705         &lt;li&gt;3.库存检查聚合展示总库存、国内库存、海外在途库存、海外在库库存、店铺应同步库存与实际同步库存。&lt;/li&gt;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1706         &lt;li&gt;4.库存异常判断以库存差异为核心：差异大于 0 代表少同步，小于 0 代表超卖风险，等于 0 代表同步正确。&lt;/li&gt;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1707         &lt;li&gt;5.SPU 视图基于 PID&amp;SKU 底表按 SPU 聚合生成，库存类数值按 SPU 粒度求和。&lt;/li&gt;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1708       &lt;/ul&gt;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1709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1710     &lt;template #footer&gt;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1711       &lt;el-button type="primary" @click="handleClose"&gt;关 闭&lt;/el-button&gt;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1712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1713   &lt;/el-dialog&gt;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1714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1715 &lt;script setup name="StockProductDescDialog"&gt;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1716 const props = defineProps({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1717   modelValue: { type: Boolean, default: false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1718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1719 const emit = defineEmits(['update:modelValue'])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1720 function handleClose()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1721   emit('update:modelValue', false)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1722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1723 &lt;/script&gt;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1724 &lt;style scoped lang="scss"&gt;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1725 .pop-explain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1726   margin: 8px 0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1727   font-size: 14px;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1728   color: #2d3541;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1729   &amp;__intro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1730     margin-bottom: 20px;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1731     font-weight: bold;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1732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1733   li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1734     margin-bottom: 10px;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1735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1736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1737 &lt;/style&gt;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1738 // file: /Users/a1/Documents/Office/code/web-fms/packages/bi/views/tkboard/stock-board/components/StockSpuSkuDetailDialog.vue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1739 &lt;template&gt;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1740   &lt;el-dialog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1741     :model-value="modelValue"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1742     :title="strTitle"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1743     width="80%"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1744     append-to-body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1745     destroy-on-close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1746     align-center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1747     class="stock-spu-sku-detail-dialog"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1748     @update:model-value="$emit('update:modelValue', $event)"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1749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1750     &lt;div class="stock-spu-sku-detail-dialog__body"&gt;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1751       &lt;search-form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1752         v-model="dataSearchState.dataFilterParams"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1753         :items="dataSearchState.dataFilterItems"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1754         :show-search="true"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1755         :show-expand="false"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1756         @search="handleTableQuery"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1757         @reset="resetTableQuery"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1758  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1759       &lt;div class="stock-spu-sku-detail-dialog__action-bar"&gt;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1760         &lt;div class="page-menu-container"&gt;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1761           &lt;el-button class="page-menu-container__item" plain @click="handleExport"&gt;导 出&lt;/el-button&gt;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1762    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1763  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1764       &lt;div v-loading="dataTableState.isLoading" class="stock-spu-sku-detail-dialog__table"&gt;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1765         &lt;stock-inventory-table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1766           v-if="dataTableState.dataTableList.length"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1767           :data-table-groups="SKU_TABLE_GROUPS"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1768           :data-table-list="dataTableState.dataTableList"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1769           :data-fields-meta="dataFieldsMeta"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1770           :sort-prop="dataSortState.prop"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1771           :sort-order="dataSortState.order"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1772           height="100%"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1773           @sort-change="handleTableSortChange"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1774    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1775         &lt;el-empty v-else-if="!dataTableState.isLoading" description="暂无 SKU 明细" :image-size="60"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1776  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1777       &lt;pagination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1778         v-if="dataPage.pageTotal &gt; 0"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1779         :data-page="dataPage"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1780         @current-change="pageNumChange"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1781         @size-change="pageSizeChange"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1782  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1783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1784     &lt;template #footer&gt;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1785       &lt;el-button @click="handleClose"&gt;关 闭&lt;/el-button&gt;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1786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1787   &lt;/el-dialog&gt;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1788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1789 &lt;script setup name="StockSpuSkuDetailDialog"&gt;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1790 import { computed, getCurrentInstance, reactive, watch } from 'vue'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1791 import { formatCellValue } from '@ms/core/hooks/useDictFormatter'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1792 import { usePage } from '@ms/core/hooks/usePage'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1793 import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1794   postTkInventoryCheckSpuSkuDetailExport,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1795   postTkInventoryCheckSpuSkuDetail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1796 } from '@ms/bi/api/tkboard/stock-board'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1797 import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1798   SKU_TABLE_GROUPS,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1799   buildSpuSkuDetailExportBody,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1800   buildSpuSkuDetailRequestBody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1801 } from '../index.js'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1802 import StockInventoryTable from './StockInventoryTable.vue'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1803 const props = defineProps({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1804   modelValue: { type: Boolean, default: false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1805   row: { type: Object, default: null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1806   queryParams: { type: Object, default: () =&gt; ({})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1807   siteCode: { type: String, default: undefined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1808   dataFieldsMeta: { type: Object, default: () =&gt; ({})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1809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1810 const emit = defineEmits(['update:modelValue'])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1811 const { proxy } = getCurrentInstance()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1812 const dataSearchFieldOptions =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1813   { label: 'PID', value: 'pid'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1814   { label: 'SKU', value: 'sku'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1815 ]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1816 const dataSearchState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1817   dataFilterParams: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1818     searchField: 'pid',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1819     searchType: 'FUZZY',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1820     searchKeyword: undefined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1821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1822   dataFilterItems: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1823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1824       type: 'input',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1825       prop: 'searchKeyword',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1826       placeholder: '请输入',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1827       expandable: false,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1828       inputMode: (formData) =&gt; (formData?.searchType === 'EXACT' ? 'multiline' : 'single'),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1829       maxlength: 2000,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1830       showPopWordLimit: true,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1831       width: '320px',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1832       labelItem: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1833  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1834           prop: 'searchField',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1835           placeholder: '请选择',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1836           options: dataSearchFieldOptions,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1837           width: '75px'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1838  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1839  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1840           prop: 'searchType',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1841           placeholder: '精准',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1842           width: '75px',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1843           options: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1844             { label: '模糊', value: 'FUZZY'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1845             { label: '精准', value: 'EXACT'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1846  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1847  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1848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1849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1850   ]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1851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1852 const dataTableState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1853   dataTableList: [],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1854   isLoading: false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1855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1856 const dataSortState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1857   prop: '',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1858   order: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1859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1860 const { dataPage, pageNumChange, pageSizeChange } = usePage({ getTableList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1861 const strTitle = computed(()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1862   const row = props.row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1863   if (!row) return 'SKU 明细'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1864   const spu = formatCellValue(row.spu)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1865   const spuName = formatCellValue(row.spuName)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1866   const storeName = formatCellValue(row.storeName)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1867   const parts = [spu, spuName].filter((item) =&gt; item &amp;&amp; item !== '--')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1868   if (parts.length) return `${parts.join(' / ')} - SKU 明细`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1869   return storeName &amp;&amp; storeName !== '--' ? `SKU 明细 - ${storeName}` : 'SKU 明细'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1870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1871 function getDetailFilterParams()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1872   const local = dataSearchState.dataFilterParams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1873   return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1874     ...props.queryParams,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1875     viewMode: 'sku',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1876     searchField: local.searchField,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1877     searchType: local.searchType,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1878     searchKeyword: local.searchKeyword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1879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1880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1881 function resetTableSort()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1882   dataSortState.prop =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1883   dataSortState.order =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1885 function resetSearchParams()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1886   dataSearchState.dataFilterParams.searchField = 'pid'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1887   dataSearchState.dataFilterParams.searchType = 'FUZZY'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1888   dataSearchState.dataFilterParams.searchKeyword = undefined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1889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1890 async function getTableList()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1891   if (!props.row || !props.queryParams?.syncDate) return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1892   dataTableState.isLoading = true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1893   try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1894     const body = buildSpuSkuDetailRequestBody({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1895       row: props.row,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1896       filterParams: getDetailFilterParams(),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1897       siteCode: props.siteCode,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1898       sortState: dataSortState,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1899       page: dataPage.pageNum,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1900       pageSize: dataPage.pageSize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1901    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1902     const res = await postTkInventoryCheckSpuSkuDetail(body)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1903     const payload = res?.data || {}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1904     dataTableState.dataTableList = payload.list || []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1905     dataPage.pageTotal = payload.total ?? res?.total ?? 0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1906   } catch (e)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1907     console.error('SPU SKU 明细加载失败:', e)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1908     dataTableState.dataTableList = []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1909     dataPage.pageTotal = 0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1910   } finally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1911     dataTableState.isLoading = false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1912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1913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1914 function handleTableQuery()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1915   dataPage.pageNum = 1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1916   getTableList()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1918 function resetTableQuery()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1919   resetSearchParams()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1920   dataPage.pageNum = 1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1921   getTableList()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1922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1923 function handleTableSortChange({ prop, order })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1924   dataSortState.prop = prop ||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1925   dataSortState.order = order ||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1926   dataPage.pageNum = 1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1927   getTableList()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1928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1929 function handleExport()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1930   if (!props.row) return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1931   if (!props.queryParams?.syncDate)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1932     proxy.$api.msgWarning('数据同步日期未就绪，请稍后重试')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1933     return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1934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1935   postTkInventoryCheckSpuSkuDetailExport(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1936     proxy,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1937     buildSpuSkuDetailExportBody({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1938       row: props.row,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1939       filterParams: getDetailFilterParams(),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1940       siteCode: props.siteCode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1941    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1942   )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1943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1944 function handleClose()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1945   emit('update:modelValue', false)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1946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1947 watch(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1948   () =&gt; props.modelValue,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1949   (isOpen)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1950     if (!isOpen) return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1951     resetSearchParams()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1952     resetTableSort()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1953     dataPage.pageNum = 1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1954     dataTableState.dataTableList = []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1955     dataPage.pageTotal = 0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1956     getTableList()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1957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1958 )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1959 &lt;/script&gt;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1960 &lt;style scoped lang="scss"&gt;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1961 .stock-spu-sku-detail-dialog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1962   &amp;__body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1963     height: 70vh;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1964     display: flex;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1965     flex-direction: column;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1966     min-height: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1967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1968   &amp;__action-bar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1969     flex-shrink: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1970     margin-top: -12px;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1971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1972   &amp;__table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1973     flex: 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1974     display: flex;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1975     flex-direction: column;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1976     min-height: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1977     :deep(.tk-inventory-board__table.el-table)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1978       flex: 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1979       height: 100%;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1980       min-height: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1982     :deep(.el-scrollbar__view)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1983       height: 100%;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1985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1986   :deep(.pagination-container)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1987     flex-shrink: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1988     border-left: none;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1989     border-right: none;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1990     border-bottom: none;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1991     padding-bottom: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1992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1993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1994 &lt;/style&gt;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1995 // file: /Users/a1/Documents/Office/code/web-fms/packages/bi/views/tkboard/restock-board/index.vue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1996 &lt;template&gt;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1997   &lt;div class="page-container tk-restock-board"&gt;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1998     &lt;search-form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1999       v-model="dataSearchState.dataFilterParams"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2000       :items="dataSearchState.dataFilterItems"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2001       :show-search="dataSearchState.isShowSearch"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2002       :show-expand="true"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2003       @search="handleTableQuery"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2004       @reset="resetTableQuery"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2005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2006     &lt;div class="page-table-container"&gt;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2007       &lt;div class="page-menu-container mb10"&gt;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2008         &lt;el-button class="page-menu-container__item" plain @click="handleOpenHelp"&gt;数据统计说明&lt;/el-button&gt;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2009         &lt;el-button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2010           v-if="dataSearchState.dataFilterParams.viewMode === 'spu'"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2011           class="page-menu-container__item"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2012           plain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2013           @click="handleMockAction('SPU月度系数维护')"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2014      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2015           SPU月度系数维护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2016         &lt;/el-button&gt;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2017         &lt;el-button class="page-menu-container__item" plain @click="handleMockAction('导出数据')"&gt;导出数据&lt;/el-button&gt;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2018         &lt;span class="page-menu-container__note"&gt;数据更新时间：{{ dataMetaState.lastUpdateTime }}&lt;/span&gt;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2019         &lt;right-toolbar v-model:showSearch="dataSearchState.isShowSearch" @queryTable="handleTableQuery"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2020  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2021       &lt;div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2022         class="tk-restock-board__summary-grid mb10"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2023         :class="dataSummaryGridClass"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2024    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2025         &lt;div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2026           v-for="card in dataSummaryCards"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2027           :key="card.key"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2028           class="tk-restock-board__summary-card"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2029           :class="{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2030             'tk-restock-board__summary-card--danger': card.variant === 'danger',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2031             'tk-restock-board__summary-card--note': card.variant === 'note'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2032           }"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2033      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2034           &lt;div class="tk-restock-board__summary-label"&gt;{{ card.label }}&lt;/div&gt;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2035           &lt;div class="tk-restock-board__summary-value"&gt;{{ card.value }}&lt;/div&gt;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2036           &lt;div class="tk-restock-board__summary-sub" v-html="card.subHtml"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2037    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2038  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2039       &lt;div class="tk-restock-board__table-wrap"&gt;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2040         &lt;el-table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2041           class="tk-restock-board__table"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2042           :data="dataTableFilteredRows"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2043           :row-key="row =&gt; row.rowKey"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2044           border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2045      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2046           &lt;el-table-column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2047             v-for="col in dataTableColumns"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2048             :key="col.prop"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2049             :prop="col.prop"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2050             :label="col.label"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2051             :width="col.width"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2052             :min-width="col.minWidth"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2053             :fixed="col.fixed"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2054             align="center"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2055             header-align="center"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2056             show-overflow-tooltip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2057        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2058             &lt;template #default="{ row }"&gt;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2059               &lt;el-tag v-if="col.format === 'status'" type="warning" size="small"&gt;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2060                 {{ formatCellValue(row[col.prop]) }}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2061               &lt;/el-tag&gt;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2062               &lt;span v-else&gt;{{ formatCellValue(row[col.prop]) }}&lt;/span&gt;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2063        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2064           &lt;/el-table-column&gt;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2065         &lt;/el-table&gt;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2066  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2067  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2068     &lt;restock-board-help-dialog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2069       v-model="dataHelpDialogState.isOpen"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2070       :variant="dataHelpDialogState.variant"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2071    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2072   &lt;/div&gt;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2073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2074 &lt;script setup name="TkboardRestockBoardIndex"&gt;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2075 import { computed, reactive, ref, getCurrentInstance } from 'vue'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2076 import { formatCellValue } from '@ms/core/hooks/useDictFormatter'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2077 import RestockBoardHelpDialog from './components/RestockBoardHelpDialog.vue'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2078 import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2079   RESTOCK_SPU_COLUMNS,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2080   RESTOCK_ALL_COLUMNS,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2081   RESTOCK_SHIP_COLUMNS,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2082   RESTOCK_RESTOCK_COLUMNS,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2083   MOCK_SPU_REDUNDANCY_ROWS,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2084   MOCK_ALL_ROWS,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2085   MOCK_SHIP_ROWS,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2086   MOCK_RESTOCK_ONLY_ROWS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2087 } from './index.js'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2088 const { proxy } = getCurrentInstance()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2089 const dataMetaState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2090   lastUpdateTime: '2026-04-13 16:00:20'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2091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2092 const dataHelpDialogState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2093   isOpen: false,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2094   variant: 'spu'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2095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2096 const dataSiteOptions = ref([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2097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2098     value: 'eu',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2099     label: '欧洲',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2100     children: [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2101       { value: 'DE', label: '德国 DE'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2102       { value: 'ES', label: '西班牙 ES'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2103       { value: 'FR', label: '法国 FR'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2104       { value: 'IT', label: '意大利 IT'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2105       { value: 'GB', label: '英国 GB'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2106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2107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2108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2109     value: 'na',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2110     label: '北美洲',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2111     children: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2112       { value: 'US', label: '美国 US'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2113       { value: 'CA', label: '加拿大 CA'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2114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2115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2116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2117     value: 'other',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2118     label: '其它',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2119     children: [{ value: 'GLOBAL', label: '全球 GLOBAL' }]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2120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2121 ])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2122 const dataKeywordTypeOptions = ref([{ label: 'SPU', value: 'spu' }])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2123 const dataSearchState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2124   isShowSearch: true,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2125   dataFilterParams: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2126     viewMode: 'spu',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2127     siteId: undefined,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2128     keywordType: 'spu',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2129     keyword: '',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2130     dataDate: '2026-04-12'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2131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2132   dataFilterItems: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2133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2134       type: 'radio',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2135       prop: 'viewMode',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2136       placeholder: '视图',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2137       options: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2138         { label: 'SPU冗余检视', value: 'spu'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2139         { label: '发货', value: 'ship'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2140         { label: '补货', value: 'restock'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2141         { label: '发货+补货总和', value: 'all'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2142       ],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2143       onChange: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2144         handleTableQuery()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2145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2146       expandable: false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2147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2148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2149       type: 'cascader',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2150       prop: 'siteId',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2151       placeholder: '站点',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2152       options: dataSiteOptions,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2153       expandable: false,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2154       showAllLevels: true,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2155       width: '200px',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2156       props: { checkStrictly: false, emitPath: true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2157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2158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2159       type: 'input',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2160       prop: 'keyword',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2161       placeholder: '请输入关键字',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2162       expandable: false,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2163       width: '260px',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2164       labelItem: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2165         prop: 'keywordType',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2166         placeholder: 'SPU',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2167         width: '100px',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2168         options: dataKeywordTypeOptions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2169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2170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2171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2172       type: 'date',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2173       prop: 'dataDate',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2174       dateType: 'date',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2175       valueFormat: 'YYYY-MM-DD',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2176       placeholder: '数据日期',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2177       clearable: true,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2178       expandable: false,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2179       width: '160px'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2181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2182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2183 const dataSummarySpuState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2184   spuTotal: 186,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2185   highRedundant: 24,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2186   stockSum: 48260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2187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2188 const dataSummaryAllState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2189   skuTotal: 1286,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2190   totalAvail: 18392,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2191   gapSku: 76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2192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2193 const dataSummaryShipState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2194   pendingShip: 58,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2195   onlineShortSku: 21,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2196   suggestShip: 4260,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2197   transferableSku: 17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2198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2199 const dataSummaryRestockState = reactive({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2200   pendingRestock: 63,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2201   urgent: 19,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2202   suggestRestock: 5880,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2203   avgStockoutDays: 12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2204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2205 const dataSummaryGridClass = computed(()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2206   const mode = dataSearchState.dataFilterParams.viewMode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2207   if (mode === 'ship' || mode === 'restock')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2208     return 'tk-restock-board__summary-grid--cols4'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2209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2210   return 'tk-restock-board__summary-grid--cols3'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2211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2212 const dataSummaryCards = computed(()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2213   const mode = dataSearchState.dataFilterParams.viewMode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2214   if (mode === 'spu')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2215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2216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2217         key: 'spuTotal',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2218         label: 'SPU总数',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2219         value: formatCellValue(dataSummarySpuState.spuTotal),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2220         subHtml: '结果口径：当前查询范围内去重后的 SPU 数量。&lt;br&gt;计算逻辑：按时间 + 站点 + SPU 汇总后，对结果集中的 SPU 去重计数。',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2221  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2222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2223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2224         key: 'highRedundant',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2225         label: '高冗余SPU数',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2226         value: formatCellValue(dataSummarySpuState.highRedundant),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2227         subHtml: '结果口径：未来 4 个月月底冗余量持续为正的 SPU 数量。&lt;br&gt;计算逻辑：按 SPU 计算第 1 到第 4 个月底冗余量，若四个月结果均 &amp;gt; 0，则计入高冗余 SPU 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2228         variant: 'danger'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2229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2230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2231         key: 'stockSum',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2232         label: '现有库存汇总',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2233         value: formatCellValue(dataSummarySpuState.stockSum),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2234         subHtml: '结果口径：按 SPU 聚合后的现有库存合计。&lt;br&gt;计算逻辑：先按 SPU 汇总现有库存字段，再对当前筛选范围内所有 SPU 的现有库存求和。',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2235  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2236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2237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2238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2239   if (mode === 'all')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2240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2241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2242         key: 'skuTotal',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2243         label: 'SKU总数',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2244         value: formatCellValue(dataSummaryAllState.skuTotal),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2245         subHtml: '结果口径：统一底表中命中的 SKU 数量。&lt;br&gt;计算逻辑：按当前筛选条件过滤后，对底表结果中的 SKU 明细行直接计数。',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2246  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2247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2248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2249         key: 'totalAvail',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2250         label: '总可用库存',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2251         value: formatCellValue(dataSummaryAllState.totalAvail),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2252         subHtml: '结果口径：国内可用库存与海外仓可用总库存的汇总。&lt;br&gt;计算逻辑：按 SKU 取总可用库存字段，再对当前结果集逐行求和。',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2253  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2254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2255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2256         key: 'gapSku',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2257         label: '缺口SKU数',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2258         value: formatCellValue(dataSummaryAllState.gapSku),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2259         subHtml: '结果口径：存在库存缺口的 SKU 数量。&lt;br&gt;计算逻辑：按 SKU 比较所需的总库存与当前总的库存，若所需总库存 &amp;gt; 当前总的库存，则计入缺口 SKU 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2260         variant: 'danger'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2261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2262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2263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2264   if (mode === 'ship')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2265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2266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2267         key: 'pendingShip',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2268         label: '待发货SKU数',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2269         value: formatCellValue(dataSummaryShipState.pendingShip),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2270         subHtml: '结果口径：当前需要进入发货动作的 SKU 数量。&lt;br&gt;计算逻辑：按 SKU 判断需要发货的数量-测算 &amp;gt; 0，满足条件的 SKU 计入待发货数。',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2271  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2272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2273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2274         key: 'onlineShortSku',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2275         label: '在线还缺SKU数',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2276         value: formatCellValue(dataSummaryShipState.onlineShortSku),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2277         subHtml: '结果口径：海派到货前仍然存在线上缺口的 SKU 数量。&lt;br&gt;计算逻辑：按 SKU 判断在线还缺的数量 &amp;gt; 0，满足条件的 SKU 计入在线还缺数。',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2278         variant: 'danger'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2279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2280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2281         key: 'suggestShip',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2282         label: '建议发货总量',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2283         value: formatCellValue(dataSummaryShipState.suggestShip),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2284         subHtml: '结果口径：当前筛选范围内建议发货量合计。&lt;br&gt;计算逻辑：对所有 SKU 的需要发货的数量-测算字段逐行求和。',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2285  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2286  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2287  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2288         key: 'transferableSku',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2289         label: '可调拨SKU数',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2290         value: formatCellValue(dataSummaryShipState.transferableSku),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2291         subHtml: '结果口径：存在跨 SKU 或仓间调拨空间的 SKU 数量。&lt;br&gt;计算逻辑：按 SKU 判断可调拨字段 &amp;gt; 0，满足条件的 SKU 计入可调拨数。',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2292  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2293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2294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2295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2296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2297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2298       key: 'pendingRestock',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2299       label: '待补货SKU数',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2300       value: formatCellValue(dataSummaryRestockState.pendingRestock),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2301       subHtml: '结果口径：当前需要进入补货动作的 SKU 数量。&lt;br&gt;计算逻辑：按 SKU 判断需要采购的数量-实际 &amp;gt; 0，满足条件的 SKU 计入待补货数。',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2302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2303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2304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2305       key: 'urgent',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2306       label: '紧急补货SKU数',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2307       value: formatCellValue(dataSummaryRestockState.urgent),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2308       subHtml: '结果口径：预计断货风险较高的 SKU 数量。&lt;br&gt;计算逻辑：按 SKU 判断预计要断货天数低于预设阈值，满足条件的 SKU 计入紧急补货数。',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2309       variant: 'danger'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2310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2311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2312       key: 'suggestRestock',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2313       label: '建议补货总量',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2314       value: formatCellValue(dataSummaryRestockState.suggestRestock),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2315       subHtml: '结果口径：当前筛选范围内建议补货量合计。&lt;br&gt;计算逻辑：对所有 SKU 的需要采购的数量-实际字段逐行求和。',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2316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2317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2318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2319       key: 'avgStockoutDays',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2320       label: '平均断货天数',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2321       value: formatCellValue(dataSummaryRestockState.avgStockoutDays),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2322       subHtml: '结果口径：待补货 SKU 的平均断货天数。&lt;br&gt;计算逻辑：仅取需要采购的数量-实际 &amp;gt; 0 的 SKU，对其预计要断货天数字段求平均值。',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2323       variant: ''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2325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2326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2327 const dataTableColumns = computed(()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2328   const mode = dataSearchState.dataFilterParams.viewMode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2329   if (mode === 'spu') return RESTOCK_SPU_COLUMNS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2330   if (mode === 'all') return RESTOCK_ALL_COLUMNS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2331   if (mode === 'ship') return RESTOCK_SHIP_COLUMNS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2332   return RESTOCK_RESTOCK_COLUMNS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2333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2334 const dataTableSourceRows = computed(()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2335   const mode = dataSearchState.dataFilterParams.viewMode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2336   if (mode === 'spu') return MOCK_SPU_REDUNDANCY_ROWS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2337   if (mode === 'all') return MOCK_ALL_ROWS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2338   if (mode === 'ship') return MOCK_SHIP_ROWS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2339   return MOCK_RESTOCK_ONLY_ROWS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2340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2341 function rowMatchesKeyword(row)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2342   const kw = (dataSearchState.dataFilterParams.keyword || '').trim()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2343   if (!kw) return true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2344   const spu = String(row.spu || '')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2345   if (spu.includes(kw)) return true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2346   if (dataSearchState.dataFilterParams.viewMode !== 'spu' &amp;&amp; row.sku)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2347     return String(row.sku).includes(kw)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2348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2349   return false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2350 }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2351 const dataTableFilteredRows = computed(() =&gt; dataTableSourceRows.value.filter(rowMatchesKeyword))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2352 function handleTableQuery()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2353   dataMetaState.lastUpdateTime = '2026-04-13 16:00:20（演示）'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2354   proxy.$api.msgSuccess('已应用筛选（演示数据）')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2356 function resetTableQuery()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2357   dataSearchState.dataFilterParams =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2358     viewMode: 'spu',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2359     siteId: undefined,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2360     keywordType: 'spu',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2361     keyword: '',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2362     dataDate: '2026-04-12'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2363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2364   dataMetaState.lastUpdateTime = '2026-04-13 16:00:20'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2366 function handleMockAction(label)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2367   proxy.$api.msgInfo(`「${label}」为演示数据，尚未对接接口`)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2368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2369 function handleOpenHelp()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2370   dataHelpDialogState.variant = dataSearchState.dataFilterParams.viewMode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2371   dataHelpDialogState.isOpen = true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2372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2373 &lt;/script&gt;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2374 &lt;style scoped lang="scss"&gt;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2375 .tk-restock-board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2376   &amp;__summary-grid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2377     display: grid;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2378     gap: 12px;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2379     &amp;--cols3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2380       grid-template-columns: repeat(3, minmax(0, 1fr));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2381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2382     &amp;--cols4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2383       grid-template-columns: repeat(4, minmax(0, 1fr));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2385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2386   &amp;__summary-card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2387     padding: 12px 14px;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2388     background-color: var(--el-fill-color-blank);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2389     border: 1px solid var(--el-border-color-lighter);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2390     border-radius: 4px;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2391     &amp;--danger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2392       border-color: var(--el-color-danger-light-5);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2393       background-color: var(--el-color-danger-light-9);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2394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2395     &amp;--note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2396       border-color: var(--el-color-info-light-5);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2397       background-color: var(--el-color-info-light-9);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2399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2400   &amp;__summary-label {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2401     font-size: 13px;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2402     color: var(--el-text-color-secondary);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2403     margin-bottom: 6px;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2404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2405   &amp;__summary-value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2406     font-size: 22px;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2407     font-weight: 600;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2408     color: var(--el-text-color-primary);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2409     margin-bottom: 8px;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2410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2411   &amp;__summary-sub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2412     font-size: 12px;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2413     line-height: 1.5;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2414     color: var(--el-text-color-secondary);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2415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2416   &amp;__table-wrap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2417     flex: 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2418     min-height: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2419     display: flex;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2420     flex-direction: column;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2421     width: 100%;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2422     overflow-x: auto;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2423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2424   &amp;__table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2425     min-width: 100%;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2426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2427   :deep(.page-table-container)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2428     &gt; .page-menu-container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2429       flex-shrink: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2430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2431     &gt; .tk-restock-board__summary-grid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2432       flex-shrink: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2434     &gt; .tk-restock-board__table-wrap .tk-restock-board__table.el-table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2435       flex: 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2436       height: 100%;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2437       min-height: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2438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2439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2440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2441 .page-menu-container__note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2442   margin-left: 10px;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2443   color: #909399;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2444   font-size: 12px;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2445   align-self: center;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2446   white-space: nowrap;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2447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2448 :deep(.tk-restock-board__table .el-table__body tr.hover-row &gt; td.el-table__cell)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2449   background-color: inherit !important;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2450 }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2451 :deep(.tk-restock-board__table .el-table__body tr &gt; td.hover-cell)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2452   background-color: inherit !important;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2453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2454 @media (max-width: 1400px)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2455   .tk-restock-board__summary-grid--cols4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2456     grid-template-columns: repeat(2, minmax(0, 1fr));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2457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2458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2459 @media (max-width: 992px)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2460   .tk-restock-board__summary-grid--cols3,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2461   .tk-restock-board__summary-grid--cols4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2462     grid-template-columns: repeat(1, minmax(0, 1fr));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2463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2465 &lt;/style&gt;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2466 // file: /Users/a1/Documents/Office/code/web-fms/packages/bi/views/tkboard/restock-board/index.js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2467 /** 补货看板：列配置与模拟数据（与产品原型一致）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2468 /** @typedef {{ prop: string, label: string, width?: number, minWidth?: number, fixed?: string, format: 'int'|'dec1'|'dec2'|'text'|'status' }} RestockColumnDef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2469 /** SPU 冗余检视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2470 export const RESTOCK_SPU_COLUMNS = /** @type {RestockColumnDef[]} */ ([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2471   { prop: 'syncDate', label: '时间',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2472   { prop: 'site', label: '站点', width: 120,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2473   { prop: 'spu', label: 'SPU',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2474   { prop: 'spuName', label: 'SPU名称', minWidth: 140,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2475   { prop: 'stockNow', label: '现有库存', width: 110, fixed: 'left',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2476   { prop: 'wAvgDaily', label: '加权日销', width: 100,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2477   { prop: 'm1Coef', label: '第一个月系数', width: 120, format: 'dec2'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2478   { prop: 'm2Coef', label: '第二个月系数', width: 120, format: 'dec2'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2479   { prop: 'm3Coef', label: '第三个月系数', width: 120, format: 'dec2'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2480   { prop: 'm4Coef', label: '第四个月系数', width: 120, format: 'dec2'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2481   { prop: 'm1Est', label: '第一个月预估日均', width: 140,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2482   { prop: 'm2Est', label: '第二个月预估日均', width: 140,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2483   { prop: 'm3Est', label: '第三个月预估日均', width: 140,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2484   { prop: 'm4Est', label: '第四个月预估日均', width: 140,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2485   { prop: 'm1Redundant', label: '第一个月底冗余量', width: 140,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2486   { prop: 'm2Redundant', label: '第二个月底冗余量', width: 140,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2487   { prop: 'm3Redundant', label: '第三个月底冗余量', width: 140,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2488   { prop: 'm4Redundant', label: '第四个月底冗余量', width: 140, format: 'int'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2489 ])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2490 export const MOCK_SPU_REDUNDANCY_ROWS =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2491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2492     rowKey: 'spu-r1',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2493     syncDate: '2026-04-12',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2494     site: '美国站点',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2495     spu: 'AL-W0161',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2496     spuName: 'Women Lounge Set',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2497     stockNow: 2560,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2498     wAvgDaily: 36.8,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2499     m1Coef: 0.9,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2500     m2Coef: 0.85,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2501     m3Coef: 0.8,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2502     m4Coef: 0.75,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2503     m1Est: 33.1,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2504     m2Est: 31.2,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2505     m3Est: 29.4,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2506     m4Est: 27.5,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2507     m1Redundant: 1900,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2508     m2Redundant: 980,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2509     m3Redundant: 110,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2510     m4Redundant: -720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2511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2512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2513     rowKey: 'spu-r2',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2514     syncDate: '2026-04-12',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2515     site: '美国站点',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2516     spu: 'AL-M2301',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2517     spuName: 'Men Running Set',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2518     stockNow: 1980,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2519     wAvgDaily: 18.2,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2520     m1Coef: 0.95,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2521     m2Coef: 0.9,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2522     m3Coef: 0.87,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2523     m4Coef: 0.82,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2524     m1Est: 17.3,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2525     m2Est: 16.4,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2526     m3Est: 15.8,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2527     m4Est: 15.0,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2528     m1Redundant: 1420,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2529     m2Redundant: 910,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2530     m3Redundant: 420,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2531     m4Redundant: -30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2532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2533 ]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2534 /** 发货+补货总和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2535 export const RESTOCK_ALL_COLUMNS = /** @type {RestockColumnDef[]} */ ([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2536   { prop: 'syncDate', label: '时间',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2537   { prop: 'site', label: '站点', width: 120,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2538   { prop: 'spu', label: 'SPU',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2539   { prop: 'sku', label: 'SKU', width: 168,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2540   { prop: 'skuCnName', label: 'SKU中文名称', width: 120,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2541   { prop: 'fbtTotal', label: 'FBT总库存',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2542   { prop: 'fbtAvail', label: 'FBT库存-可用',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2543   { prop: 'thirdTotal', label: '三方仓总库存',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2544   { prop: 'thirdAvail', label: '三方仓可用库存',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2545   { prop: 'wytUsky3Avail', label: '万邑通USKY3可用量',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2546   { prop: 'wytUswcAvail', label: '万邑通USWC可用量',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2547   { prop: 'wytUsw2Avail', label: '万邑通USW2可用量',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2548   { prop: 'gcAvail', label: '谷仓可用量',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2549   { prop: 'thirdTransit', label: '三方仓在途库存',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2550   { prop: 'wytUsky3Transit', label: '万邑通USKY3在途量', width: 160, format: 'int' },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2551   { prop: 'wytUswcTransit', label: '万邑通USWC在途量',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2552   { prop: 'wytUsw2Transit', label: '万邑通USW2在途量',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2553   { prop: 'gcTransit', label: '谷仓在途量',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2554   { prop: 'overseasAvailTotal', label: '海外仓可用总库存',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2555   { prop: 'domesticAvail', label: '国内可用库存',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2556   { prop: 'purchaseTransit', label: '采购+交货在途库存',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2557   { prop: 'fbaStock', label: 'FBA库存（空着）',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2558   { prop: 'totalAvail', label: '总可用库存',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2559   { prop: 'currentTotalStock', label: '当前总的库存',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2560   { prop: 'd7Sales', label: '过去7天日销', width: 120,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2561   { prop: 'd30Sales', label: '过去30天日销',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2562   { prop: 'wAvgDaily', label: '加权日销', width: 100,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2563   { prop: 'm1Est', label: '第一月日均预估',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2564   { prop: 'm2Est', label: '第二月日均预估',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2565   { prop: 'm3Est', label: '第三月日均预估',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2566   { prop: 'm4Est', label: '第四月日均预估',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2567   { prop: 'needTotalStock', label: '所需的总库存',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2568   { prop: 'statusText', label: '状态', width: 150, format: 'status'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2569   { prop: 'needPurchaseQty', label: '需要采购的数量',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2570   { prop: 'needPurchaseActual', label: '需要采购的数量-实际',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2571   { prop: 'estStockoutDays', label: '预计要断货天数',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2572   { prop: 'needShipCalc', label: '需要发货的数量-测算',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2573   { prop: 'fbtActualShip', label: 'FBT-实际要发的库存',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2574   { prop: 'fbtSeaDate', label: 'FBT海派时间', width: 120,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2575   { prop: 'todayDate', label: '当天时间', width: 120,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2576   { prop: 'needStockUntilSea', label: '海派到的时间内需要的库存', width: 200,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2577   { prop: 'onlineShortage', label: '在线还缺的数量',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2578   { prop: 'transferable', label: '可调拨', width: 100, format: 'int'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2579 ])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2580 const MOCK_SKU_BASE =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2581   syncDate: '2026-04-12',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2582   site: '美国站点',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2583   fbtTotal: 18,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2584   fbtAvail: 14,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2585   thirdTotal: 78,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2586   wytUsky3Avail: 21,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2587   wytUswcAvail: 17,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2588   wytUsw2Avail: 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2589   gcAvail: 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2590   thirdTransit: 26,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2591   wytUsky3Transit: 10,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2592   wytUswcTransit: 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2593   wytUsw2Transit: 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2594   gcTransit: 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2595   overseasAvailTotal: 66,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2596   domesticAvail: 42,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2597   purchaseTransit: 138,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2598   fbaStock: 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2599   m1Est: 9.1,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2600   m2Est: 8.8,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2601   m3Est: 8.2,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2602   m4Est: 7.9,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2603   fbtSeaDate: '2026-05-03',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2604   todayDate: '2026-04-01'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2606 export const MOCK_ALL_ROWS =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2607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2608     rowKey: 'all-1',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2609     ...MOCK_SKU_BASE,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2610     spu: 'AL-W0161',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2611     sku: 'AL-W0161-DARKGRAY-XL',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2612     skuCnName: '深灰 XL',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2613     thirdAvail: 52,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2614     totalAvail: 108,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2615     currentTotalStock: 188,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2616     d7Sales: 10.2,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2617     d30Sales: 8.4,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2618     wAvgDaily: 9.7,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2619     needTotalStock: 220,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2620     statusText: '还可以卖11天',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2621     needPurchaseQty: 32,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2622     needPurchaseActual: 32,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2623     estStockoutDays: 11,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2624     needShipCalc: 42,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2625     fbtActualShip: 28,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2626     needStockUntilSea: 118,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2627     onlineShortage: 52,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2628     transferable: 16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2629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2630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2631     rowKey: 'all-2',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2632     ...MOCK_SKU_BASE,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2633     spu: 'AL-M2301',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2634     sku: 'AL-M2301-BLACK-L',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2635     skuCnName: '黑色 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2636     fbtTotal: 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2637     fbtAvail: 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2638     thirdTotal: 45,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2639     thirdAvail: 27,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2640     wytUsky3Avail: 12,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2641     wytUswcAvail: 11,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2642     wytUsw2Avail: 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2643     gcAvail: 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2644     thirdTransit: 12,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2645     wytUsky3Transit: 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2646     wytUswcTransit: 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2647     wytUsw2Transit: 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2648     gcTransit: 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2649     overseasAvailTotal: 33,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2650     domesticAvail: 20,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2651     purchaseTransit: 95,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2652     totalAvail: 53,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2653     currentTotalStock: 92,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2654     d7Sales: 6.1,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2655     d30Sales: 4.7,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2656     wAvgDaily: 5.7,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2657     m1Est: 5.5,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2658     m2Est: 5.2,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2659     m3Est: 4.8,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2660     m4Est: 4.6,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2661     needTotalStock: 145,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2662     statusText: '还可以卖9天',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2663     needPurchaseQty: 53,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2664     needPurchaseActual: 53,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2665     estStockoutDays: 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2666     needShipCalc: 26,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2667     fbtActualShip: 19,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2668     needStockUntilSea: 80,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2669     onlineShortage: 47,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2670     transferable: 8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2671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2672 ]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2673 /** 发货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2674 export const RESTOCK_SHIP_COLUMNS = /** @type {RestockColumnDef[]} */ ([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2675   { prop: 'syncDate', label: '时间',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2676   { prop: 'site', label: '站点', width: 120,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2677   { prop: 'spu', label: 'SPU',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2678   { prop: 'sku', label: 'SKU', width: 168,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2679   { prop: 'skuCnName', label: 'SKU中文名称', width: 120,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2680   { prop: 'fbtTotal', label: 'FBT总库存',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2681   { prop: 'fbtAvail', label: 'FBT库存-可用',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2682   { prop: 'thirdTotal', label: '三方仓总库存',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2683   { prop: 'thirdAvail', label: '三方仓可用库存',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2684   { prop: 'wytUsky3Avail', label: '万邑通USKY3可用量',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2685   { prop: 'wytUswcAvail', label: '万邑通USWC可用量',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2686   { prop: 'wytUsw2Avail', label: '万邑通USW2可用量',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2687   { prop: 'gcAvail', label: '谷仓可用量',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2688   { prop: 'thirdTransit', label: '三方仓在途库存',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2689   { prop: 'wytUsky3Transit', label: '万邑通USKY3在途量',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2690   { prop: 'wytUswcTransit', label: '万邑通USWC在途量',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2691   { prop: 'wytUsw2Transit', label: '万邑通USW2在途量',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2692   { prop: 'gcTransit', label: '谷仓在途量',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2693   { prop: 'overseasAvailTotal', label: '海外仓可用总库存',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2694   { prop: 'domesticAvail', label: '国内可用库存',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2695   { prop: 'totalAvail', label: '总可用库存',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2696   { prop: 'currentTotalStock', label: '当前总的库存',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2697   { prop: 'd7Sales', label: '过去7天日销', width: 120,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2698   { prop: 'd30Sales', label: '过去30天日销',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2699   { prop: 'wAvgDaily', label: '加权日销', width: 100,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2700   { prop: 'm1Est', label: '第一月日均预估', width: 130, format: 'dec1' },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2701   { prop: 'm2Est', label: '第二月日均预估',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2702   { prop: 'm3Est', label: '第三月日均预估',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2703   { prop: 'm4Est', label: '第四月日均预估',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2704   { prop: 'needTotalStock', label: '所需的总库存',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2705   { prop: 'statusText', label: '状态', width: 150, format: 'status'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2706   { prop: 'estStockoutDays', label: '预计要断货天数',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2707   { prop: 'needShipCalc', label: '需要发货的数量-测算',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2708   { prop: 'fbtActualShip', label: 'FBT-实际要发的库存',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2709   { prop: 'fbtSeaDate', label: 'FBT海派时间', width: 120,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2710   { prop: 'needStockUntilSea', label: '海派到的时间内需要的库存', width: 200,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2711   { prop: 'onlineShortage', label: '在线还缺的数量',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2712   { prop: 'transferable', label: '可调拨', width: 100, format: 'int'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2713 ])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2714 export const MOCK_SHIP_ROWS =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2715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2716     rowKey: 'ship-1',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2717     ...MOCK_ALL_ROWS[0],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2718     needShipCalc: 42,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2719     fbtActualShip: 28,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2720     estStockoutDays: 11,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2721     needStockUntilSea: 118,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2722     onlineShortage: 52,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2723     transferable: 16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2724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2725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2726     rowKey: 'ship-2',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2727     ...MOCK_ALL_ROWS[1],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2728     thirdAvail: 33,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2729     needShipCalc: 26,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2730     fbtActualShip: 19,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2731     estStockoutDays: 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2732     needStockUntilSea: 80,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2733     onlineShortage: 47,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2734     transferable: 8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2735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2736 ]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2737 /** 补货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2738 export const RESTOCK_RESTOCK_COLUMNS = /** @type {RestockColumnDef[]} */ ([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2739   { prop: 'syncDate', label: '时间',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2740   { prop: 'site', label: '站点', width: 120,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2741   { prop: 'spu', label: 'SPU', width: 112,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2742   { prop: 'sku', label: 'SKU', width: 168,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2743   { prop: 'skuCnName', label: 'SKU中文名称', width: 120, fixed: 'left', format: 'text'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2744   { prop: 'fbtTotal', label: 'FBT总库存', width: 110,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2745   { prop: 'thirdTotal', label: '三方仓总库存',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2746   { prop: 'overseasAvailTotal', label: '海外仓可用总库存', width: 150,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2747   { prop: 'purchaseTransit', label: '采购+交货在途库存',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2748   { prop: 'fbaStock', label: 'FBA库存（空着）',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2749   { prop: 'domesticAvail', label: '国内可用库存',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2750   { prop: 'totalAvail', label: '总可用库存', width: 110, format: 'int' },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2751   { prop: 'currentTotalStock', label: '当前总的库存',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2752   { prop: 'd7Sales', label: '过去7天日销', width: 120,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2753   { prop: 'd30Sales', label: '过去30天日销',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2754   { prop: 'wAvgDaily', label: '加权日销', width: 100,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2755   { prop: 'm1Est', label: '第一月日均预估',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2756   { prop: 'm2Est', label: '第二月日均预估',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2757   { prop: 'm3Est', label: '第三月日均预估',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2758   { prop: 'm4Est', label: '第四月日均预估', width: 130, format: 'dec1'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2759   { prop: 'needTotalStock', label: '所需的总库存', width: 120,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2760   { prop: 'needPurchaseQty', label: '需要采购的数量', width: 130,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2761   { prop: 'needPurchaseActual', label: '需要采购的数量-实际', width: 160, format: 'int'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2762   { prop: 'estStockoutDays', label: '预计要断货天数', width: 130, format: 'int'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2763 ])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2764 export const MOCK_RESTOCK_ONLY_ROWS =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2765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2766     rowKey: 'rs-1',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2767     syncDate: '2026-04-12',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2768     site: '美国站点',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2769     spu: 'AL-W0161',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2770     sku: 'AL-W0161-DARKGRAY-XL',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2771     skuCnName: '深灰 XL',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2772     fbtTotal: 18,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2773     thirdTotal: 78,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2774     overseasAvailTotal: 66,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2775     purchaseTransit: 138,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2776     fbaStock: 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2777     domesticAvail: 42,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2778     totalAvail: 108,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2779     currentTotalStock: 188,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2780     d7Sales: 10.2,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2781     d30Sales: 8.4,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2782     wAvgDaily: 9.7,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2783     m1Est: 9.1,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2784     m2Est: 8.8,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2785     m3Est: 8.2,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2786     m4Est: 7.9,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2787     needTotalStock: 220,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2788     needPurchaseQty: 32,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2789     needPurchaseActual: 32,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2790     estStockoutDays: 11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2791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2792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2793     rowKey: 'rs-2',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2794     syncDate: '2026-04-12',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2795     site: '美国站点',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2796     spu: 'AL-M2301',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2797     sku: 'AL-M2301-BLACK-L',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2798     skuCnName: '黑色 L',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2799     fbtTotal: 9,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2800     thirdTotal: 45,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2801     overseasAvailTotal: 33,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2802     purchaseTransit: 95,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2803     fbaStock: 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2804     domesticAvail: 20,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2805     totalAvail: 53,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2806     currentTotalStock: 92,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2807     d7Sales: 6.1,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2808     d30Sales: 4.7,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2809     wAvgDaily: 5.7,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2810     m1Est: 5.5,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2811     m2Est: 5.2,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2812     m3Est: 4.8,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2813     m4Est: 4.6,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2814     needTotalStock: 145,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2815     needPurchaseQty: 53,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2816     needPurchaseActual: 53,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2817     estStockoutDays: 9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2818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2819 ]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2820 // file: /Users/a1/Documents/Office/code/web-fms/packages/bi/views/tkboard/restock-board/components/RestockBoardHelpDialog.vue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2821 &lt;template&gt;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2822   &lt;el-dialog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2823     :model-value="modelValue"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2824     title="数据统计说明"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2825     width="640px"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2826     append-to-body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2827     destroy-on-close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2828     align-center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2829     @update:model-value="$emit('update:modelValue', $event)"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2830   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2831     &lt;div class="pop-explain" v-html="contentHtml" /&gt;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2832     &lt;template #footer&gt;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2833       &lt;el-button type="primary" @click="handleClose"&gt;关 闭&lt;/el-button&gt;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2834    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2835   &lt;/el-dialog&gt;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2836 &lt;/template&gt;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2837 &lt;script setup name="RestockBoardHelpDialog"&gt;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2838 import { computed } from 'vue'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2839 const props = defineProps({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2840   modelValue: { type: Boolean, default: false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2841   /** spu | ship | restock | all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2842   variant: { type: String, default: 'spu'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2843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2844 const emit = defineEmits(['update:modelValue'])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2845 const HELP_HTML_SPU =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2846 &lt;ul&gt;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2847   &lt;li&gt;SPU冗余检视基于发货+补货总和底表按SPU聚合。&lt;/li&gt;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2848   &lt;li&gt;重点展示现有库存、加权日销、未来四个月预估日均和月底冗余量。&lt;/li&gt;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2849   &lt;li&gt;用于判断 SPU冗余和消化风险。&lt;/li&gt;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2850 &lt;/ul&gt;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2851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2852 const HELP_HTML_SHIP =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2853 &lt;ul&gt;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2854   &lt;li&gt;发货视图基于统一底表中的发货字段。&lt;/li&gt;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2855   &lt;li&gt;重点输出需要发货的数量、FBT实际要发库存、海派到货前缺口和可调拨量。&lt;/li&gt;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2856   &lt;li&gt;用于支持发货决策。&lt;/li&gt;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2857 &lt;/ul&gt;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2858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2859 const HELP_HTML_RESTOCK =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2860 &lt;ul&gt;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2861   &lt;li&gt;补货视图基于统一底表中的补货字段。&lt;/li&gt;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2862   &lt;li&gt;重点输出所需总库存、需要采购的数量、需要采购的数量-实际和预计断货天数。&lt;/li&gt;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2863   &lt;li&gt;用于支持补货决策。&lt;/li&gt;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2864 &lt;/ul&gt;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2865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2866 const HELP_HTML_ALL =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2867 &lt;ul&gt;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2868   &lt;li&gt;发货+补货总和为统一底表。&lt;/li&gt;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2869   &lt;li&gt;同时承载补货和发货两个场景的公共字段。&lt;/li&gt;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2870   &lt;li&gt;重点字段包括库存结构、销量结构、加权日销、所需总库存和预计断货天数。&lt;/li&gt;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2871 &lt;/ul&gt;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2872 `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2873 const contentHtml = computed(()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2874   const map =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2875     spu: HELP_HTML_SPU,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2876     all: HELP_HTML_ALL,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2877     ship: HELP_HTML_SHIP,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2878     restock: HELP_HTML_RESTOCK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2879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2880   return map[props.variant] || HELP_HTML_SPU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2881 })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2882 function handleClose()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2883   emit('update:modelValue', false)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2884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2885 &lt;/script&gt;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2886 &lt;style scoped lang="scss"&gt;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2887   .pop-explain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2888     margin: 8px 0 0;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2889     font-size: 14px;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2890     color: #2d3541;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2891     :deep(li)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2892       margin-bottom: 10px;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2893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2894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2895 &lt;/style&gt;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2896 // file: /Users/a1/Documents/Office/code/web-fms/packages/bi/views/tkboard/utils.js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2897 import dayjs from 'dayjs'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2898 function formatShortcutValue(date, mode, boundary)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2899   if (mode === 'date')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2900     if (boundary === 'start') return date.startOf('day').toDate()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2901     if (boundary === 'end') return date.endOf('day').toDate()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2902     return date.toDate()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2903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2904   return date.format('YYYY-MM-DD')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2905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2906 /**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2907  * 通用日期快捷选项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2908  * @param {'string'|'date'} mode - 返回值类型：string(YYYY-MM-DD) 或 Date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2909  * @returns {Array} el-date-picker shortcuts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2910  */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2911 export function getDateRangeShortcuts(mode = 'string')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2912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2913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2914       text: '前天至8天',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2915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2916         const start = dayjs().subtract(8, 'day')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2917         const end = dayjs().subtract(2, 'day')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2918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2919           formatShortcutValue(start, mode, 'start'),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2920           formatShortcutValue(end,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2921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2922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2923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2924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2925       text: '今天',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2926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2927         const d = dayjs()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2928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2929           formatShortcutValue(d, mode, 'start'),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2930           formatShortcutValue(d,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2931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2932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2933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2934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2935       text: '昨天',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2936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2937         const d = dayjs().subtract(1, 'day')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2938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2939           formatShortcutValue(d, mode, 'start'),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2940           formatShortcutValue(d,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2941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2942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2943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2944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2945       text: '近7天',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2946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2947         const start = dayjs().subtract(6, 'day')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2948         const end = dayjs()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2949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2950           formatShortcutValue(start, mode, 'start'),</w:t>
        <w:br w:type="page"/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2951           formatShortcutValue(end,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2952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2953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2954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2955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2956       text: '近30天',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2957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2958         const start = dayjs().subtract(29, 'day')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2959         const end = dayjs()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2960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2961           formatShortcutValue(start, mode, 'start'),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2962           formatShortcutValue(end,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2963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2964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2965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2966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2967       text: '本月',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2968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2969         const start = dayjs().startOf('month')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2970         const end = dayjs()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2971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2972           formatShortcutValue(start, mode, 'start'),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2973           formatShortcutValue(end,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2974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2975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2976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2977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2978       text: '上月',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2979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2980         const prev = dayjs().subtract(1, 'month')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2981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2982           formatShortcutValue(prev.startOf('month'), mode, 'start'),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2983           formatShortcutValue(prev.endOf('month'),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2984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2985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2986     },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2987    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2988       text: '本年至今',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2989       value: () =&gt; {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2990         const start = dayjs().startOf('year')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2991         const end = dayjs()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2992         return [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2993           formatShortcutValue(start, mode, 'start'),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2994           formatShortcutValue(end, mode, 'end')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2995      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2996  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2997    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2998   ]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2999 }</w:t>
      </w:r>
    </w:p>
    <w:p>
      <w:pPr>
        <w:spacing w:before="0" w:after="0" w:lineRule="exact" w:line="176"/>
      </w:pPr>
      <w:r>
        <w:rPr>
          <w:rFonts w:ascii="Consolas" w:hAnsi="Consolas" w:eastAsia="SimSun"/>
          <w:sz w:val="11"/>
        </w:rPr>
        <w:t>3000 // end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80" w:right="680" w:bottom="680" w:left="68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sz w:val="18"/>
      </w:rPr>
      <w:t>麻生跨境店铺智能化商品数据报表系统 源代码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176"/>
    </w:pPr>
    <w:rPr>
      <w:rFonts w:ascii="Consolas" w:hAnsi="Consolas" w:eastAsia="SimSun"/>
      <w:sz w:val="1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